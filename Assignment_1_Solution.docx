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D0409" w14:textId="77777777" w:rsidR="00D83B71" w:rsidRDefault="00000000">
      <w:pPr>
        <w:jc w:val="center"/>
      </w:pPr>
      <w:r>
        <w:rPr>
          <w:b/>
          <w:color w:val="1A1A4E"/>
          <w:sz w:val="36"/>
        </w:rPr>
        <w:t>RTC INSTITUTE OF TECHNOLOGY</w:t>
      </w:r>
    </w:p>
    <w:p w14:paraId="0C30C0F6" w14:textId="77777777" w:rsidR="00D83B71" w:rsidRDefault="00000000">
      <w:pPr>
        <w:jc w:val="center"/>
      </w:pPr>
      <w:r>
        <w:rPr>
          <w:color w:val="505050"/>
        </w:rPr>
        <w:t>Anandi, Ormanjhi, Ranchi – 835219, Jharkhand</w:t>
      </w:r>
    </w:p>
    <w:p w14:paraId="4567623A" w14:textId="77777777" w:rsidR="00D83B71" w:rsidRDefault="00000000">
      <w:pPr>
        <w:jc w:val="center"/>
      </w:pPr>
      <w:r>
        <w:rPr>
          <w:b/>
          <w:sz w:val="26"/>
        </w:rPr>
        <w:t>Department of Computer Science &amp; Engineering</w:t>
      </w:r>
    </w:p>
    <w:p w14:paraId="2A302223" w14:textId="77777777" w:rsidR="00D83B71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139A751B" w14:textId="77777777" w:rsidR="00D83B71" w:rsidRDefault="00D83B7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83B71" w14:paraId="64DD0F44" w14:textId="77777777">
        <w:trPr>
          <w:jc w:val="center"/>
        </w:trPr>
        <w:tc>
          <w:tcPr>
            <w:tcW w:w="4680" w:type="dxa"/>
          </w:tcPr>
          <w:p w14:paraId="278B3EDD" w14:textId="77777777" w:rsidR="00D83B71" w:rsidRDefault="00000000">
            <w:r>
              <w:rPr>
                <w:b/>
              </w:rPr>
              <w:t>Assignment No.</w:t>
            </w:r>
          </w:p>
        </w:tc>
        <w:tc>
          <w:tcPr>
            <w:tcW w:w="4680" w:type="dxa"/>
          </w:tcPr>
          <w:p w14:paraId="23F764A7" w14:textId="77777777" w:rsidR="00D83B71" w:rsidRDefault="00000000">
            <w:r>
              <w:t>01</w:t>
            </w:r>
          </w:p>
        </w:tc>
      </w:tr>
      <w:tr w:rsidR="00D83B71" w14:paraId="17831D5E" w14:textId="77777777">
        <w:trPr>
          <w:jc w:val="center"/>
        </w:trPr>
        <w:tc>
          <w:tcPr>
            <w:tcW w:w="4680" w:type="dxa"/>
          </w:tcPr>
          <w:p w14:paraId="0F9F912D" w14:textId="77777777" w:rsidR="00D83B71" w:rsidRDefault="00000000">
            <w:r>
              <w:rPr>
                <w:b/>
              </w:rPr>
              <w:t>Course Name</w:t>
            </w:r>
          </w:p>
        </w:tc>
        <w:tc>
          <w:tcPr>
            <w:tcW w:w="4680" w:type="dxa"/>
          </w:tcPr>
          <w:p w14:paraId="77912D48" w14:textId="77777777" w:rsidR="00D83B71" w:rsidRDefault="00000000">
            <w:r>
              <w:t>Data Analysis using Open-Source Tools</w:t>
            </w:r>
          </w:p>
        </w:tc>
      </w:tr>
      <w:tr w:rsidR="00D83B71" w14:paraId="1A9E2612" w14:textId="77777777">
        <w:trPr>
          <w:jc w:val="center"/>
        </w:trPr>
        <w:tc>
          <w:tcPr>
            <w:tcW w:w="4680" w:type="dxa"/>
          </w:tcPr>
          <w:p w14:paraId="1C0A5C84" w14:textId="77777777" w:rsidR="00D83B71" w:rsidRDefault="00000000">
            <w:r>
              <w:rPr>
                <w:b/>
              </w:rPr>
              <w:t>Submitted To</w:t>
            </w:r>
          </w:p>
        </w:tc>
        <w:tc>
          <w:tcPr>
            <w:tcW w:w="4680" w:type="dxa"/>
          </w:tcPr>
          <w:p w14:paraId="548C04BA" w14:textId="77777777" w:rsidR="00D83B71" w:rsidRDefault="00000000">
            <w:r>
              <w:t>Mr. Basudev Mahata, Dept. CSE, RTCIT Ranchi</w:t>
            </w:r>
          </w:p>
        </w:tc>
      </w:tr>
      <w:tr w:rsidR="00D83B71" w14:paraId="051272C9" w14:textId="77777777">
        <w:trPr>
          <w:jc w:val="center"/>
        </w:trPr>
        <w:tc>
          <w:tcPr>
            <w:tcW w:w="4680" w:type="dxa"/>
          </w:tcPr>
          <w:p w14:paraId="4027337E" w14:textId="77777777" w:rsidR="00D83B71" w:rsidRDefault="00000000">
            <w:r>
              <w:rPr>
                <w:b/>
              </w:rPr>
              <w:t>Name of Student</w:t>
            </w:r>
          </w:p>
        </w:tc>
        <w:tc>
          <w:tcPr>
            <w:tcW w:w="4680" w:type="dxa"/>
          </w:tcPr>
          <w:p w14:paraId="3AEF3008" w14:textId="77777777" w:rsidR="00D83B71" w:rsidRDefault="00000000">
            <w:r>
              <w:t>Bablu Kumar</w:t>
            </w:r>
          </w:p>
        </w:tc>
      </w:tr>
      <w:tr w:rsidR="00D83B71" w14:paraId="6FC6385C" w14:textId="77777777">
        <w:trPr>
          <w:jc w:val="center"/>
        </w:trPr>
        <w:tc>
          <w:tcPr>
            <w:tcW w:w="4680" w:type="dxa"/>
          </w:tcPr>
          <w:p w14:paraId="2FCA2E43" w14:textId="77777777" w:rsidR="00D83B71" w:rsidRDefault="00000000">
            <w:r>
              <w:rPr>
                <w:b/>
              </w:rPr>
              <w:t>University Roll No.</w:t>
            </w:r>
          </w:p>
        </w:tc>
        <w:tc>
          <w:tcPr>
            <w:tcW w:w="4680" w:type="dxa"/>
          </w:tcPr>
          <w:p w14:paraId="7A5D7E61" w14:textId="77777777" w:rsidR="00D83B71" w:rsidRDefault="00000000">
            <w:r>
              <w:t>23052440012</w:t>
            </w:r>
          </w:p>
        </w:tc>
      </w:tr>
      <w:tr w:rsidR="00D83B71" w14:paraId="2FB8DC1E" w14:textId="77777777">
        <w:trPr>
          <w:jc w:val="center"/>
        </w:trPr>
        <w:tc>
          <w:tcPr>
            <w:tcW w:w="4680" w:type="dxa"/>
          </w:tcPr>
          <w:p w14:paraId="226D1BA2" w14:textId="77777777" w:rsidR="00D83B71" w:rsidRDefault="00000000">
            <w:r>
              <w:rPr>
                <w:b/>
              </w:rPr>
              <w:t>College Roll No.</w:t>
            </w:r>
          </w:p>
        </w:tc>
        <w:tc>
          <w:tcPr>
            <w:tcW w:w="4680" w:type="dxa"/>
          </w:tcPr>
          <w:p w14:paraId="4EC9D338" w14:textId="77777777" w:rsidR="00D83B71" w:rsidRDefault="00000000">
            <w:r>
              <w:t>23011036</w:t>
            </w:r>
          </w:p>
        </w:tc>
      </w:tr>
      <w:tr w:rsidR="00D83B71" w14:paraId="428184FC" w14:textId="77777777">
        <w:trPr>
          <w:jc w:val="center"/>
        </w:trPr>
        <w:tc>
          <w:tcPr>
            <w:tcW w:w="4680" w:type="dxa"/>
          </w:tcPr>
          <w:p w14:paraId="61E13D65" w14:textId="77777777" w:rsidR="00D83B71" w:rsidRDefault="00000000">
            <w:r>
              <w:rPr>
                <w:b/>
              </w:rPr>
              <w:t>Session</w:t>
            </w:r>
          </w:p>
        </w:tc>
        <w:tc>
          <w:tcPr>
            <w:tcW w:w="4680" w:type="dxa"/>
          </w:tcPr>
          <w:p w14:paraId="18FD2502" w14:textId="77777777" w:rsidR="00D83B71" w:rsidRDefault="00000000">
            <w:r>
              <w:t>2025-26</w:t>
            </w:r>
          </w:p>
        </w:tc>
      </w:tr>
      <w:tr w:rsidR="00D83B71" w14:paraId="67B3C738" w14:textId="77777777">
        <w:trPr>
          <w:jc w:val="center"/>
        </w:trPr>
        <w:tc>
          <w:tcPr>
            <w:tcW w:w="4680" w:type="dxa"/>
          </w:tcPr>
          <w:p w14:paraId="7DD7876B" w14:textId="77777777" w:rsidR="00D83B71" w:rsidRDefault="00000000">
            <w:r>
              <w:rPr>
                <w:b/>
              </w:rPr>
              <w:t>Semester</w:t>
            </w:r>
          </w:p>
        </w:tc>
        <w:tc>
          <w:tcPr>
            <w:tcW w:w="4680" w:type="dxa"/>
          </w:tcPr>
          <w:p w14:paraId="507305D6" w14:textId="77777777" w:rsidR="00D83B71" w:rsidRDefault="00000000">
            <w:r>
              <w:t>6th</w:t>
            </w:r>
          </w:p>
        </w:tc>
      </w:tr>
      <w:tr w:rsidR="00D83B71" w14:paraId="0727CF62" w14:textId="77777777">
        <w:trPr>
          <w:jc w:val="center"/>
        </w:trPr>
        <w:tc>
          <w:tcPr>
            <w:tcW w:w="4680" w:type="dxa"/>
          </w:tcPr>
          <w:p w14:paraId="76EE9F6F" w14:textId="77777777" w:rsidR="00D83B71" w:rsidRDefault="00000000">
            <w:r>
              <w:rPr>
                <w:b/>
              </w:rPr>
              <w:t>Batch</w:t>
            </w:r>
          </w:p>
        </w:tc>
        <w:tc>
          <w:tcPr>
            <w:tcW w:w="4680" w:type="dxa"/>
          </w:tcPr>
          <w:p w14:paraId="3B675B56" w14:textId="77777777" w:rsidR="00D83B71" w:rsidRDefault="00000000">
            <w:r>
              <w:t>2023-27</w:t>
            </w:r>
          </w:p>
        </w:tc>
      </w:tr>
      <w:tr w:rsidR="00D83B71" w14:paraId="53D168EE" w14:textId="77777777">
        <w:trPr>
          <w:jc w:val="center"/>
        </w:trPr>
        <w:tc>
          <w:tcPr>
            <w:tcW w:w="4680" w:type="dxa"/>
          </w:tcPr>
          <w:p w14:paraId="1D4B8D9D" w14:textId="77777777" w:rsidR="00D83B71" w:rsidRDefault="00000000">
            <w:r>
              <w:rPr>
                <w:b/>
              </w:rPr>
              <w:t>Date of Submission</w:t>
            </w:r>
          </w:p>
        </w:tc>
        <w:tc>
          <w:tcPr>
            <w:tcW w:w="4680" w:type="dxa"/>
          </w:tcPr>
          <w:p w14:paraId="76847D8C" w14:textId="39423B91" w:rsidR="00D83B71" w:rsidRDefault="00E229FF">
            <w:r>
              <w:t>25</w:t>
            </w:r>
            <w:r w:rsidR="00000000">
              <w:t>/0</w:t>
            </w:r>
            <w:r>
              <w:t>6</w:t>
            </w:r>
            <w:r w:rsidR="00000000">
              <w:t>/26</w:t>
            </w:r>
          </w:p>
        </w:tc>
      </w:tr>
    </w:tbl>
    <w:p w14:paraId="23B36315" w14:textId="77777777" w:rsidR="00D83B71" w:rsidRDefault="00D83B71"/>
    <w:p w14:paraId="33ECD055" w14:textId="77777777" w:rsidR="00D83B71" w:rsidRDefault="00000000">
      <w:pPr>
        <w:jc w:val="center"/>
      </w:pPr>
      <w:r>
        <w:rPr>
          <w:b/>
          <w:color w:val="1A1A4E"/>
          <w:sz w:val="30"/>
        </w:rPr>
        <w:t>Assignment 1 — Statistics, Probability &amp; Python Foundations</w:t>
      </w:r>
    </w:p>
    <w:p w14:paraId="1F010D18" w14:textId="77777777" w:rsidR="00D83B71" w:rsidRDefault="00000000">
      <w:r>
        <w:br w:type="page"/>
      </w:r>
    </w:p>
    <w:p w14:paraId="06601EC0" w14:textId="77777777" w:rsidR="00D83B71" w:rsidRDefault="00000000">
      <w:pPr>
        <w:pStyle w:val="Heading1"/>
      </w:pPr>
      <w:r>
        <w:rPr>
          <w:color w:val="1A1A4E"/>
        </w:rPr>
        <w:lastRenderedPageBreak/>
        <w:t>TASK 1 — Descriptive Statistics, Probability &amp; Combinatorics</w:t>
      </w:r>
    </w:p>
    <w:p w14:paraId="308854BD" w14:textId="77777777" w:rsidR="00D83B71" w:rsidRDefault="00000000">
      <w:pPr>
        <w:pStyle w:val="Heading2"/>
      </w:pPr>
      <w:r>
        <w:t>Question 1.1 — Descriptive Statistics</w:t>
      </w:r>
    </w:p>
    <w:p w14:paraId="792797D8" w14:textId="77777777" w:rsidR="00D83B71" w:rsidRDefault="00000000">
      <w:pPr>
        <w:spacing w:after="120"/>
      </w:pPr>
      <w:r>
        <w:rPr>
          <w:b/>
        </w:rPr>
        <w:t>Given Marks: 72, 85, 90, 65, 78, 92, 68, 75, 88, 80</w:t>
      </w:r>
    </w:p>
    <w:p w14:paraId="7EF93AB7" w14:textId="77777777" w:rsidR="00D83B71" w:rsidRDefault="00000000">
      <w:pPr>
        <w:spacing w:after="120"/>
      </w:pPr>
      <w:r>
        <w:rPr>
          <w:b/>
        </w:rPr>
        <w:t>n = 10 observations</w:t>
      </w:r>
    </w:p>
    <w:p w14:paraId="3A4E8B6C" w14:textId="77777777" w:rsidR="00D83B71" w:rsidRDefault="00D83B71"/>
    <w:p w14:paraId="72477B55" w14:textId="77777777" w:rsidR="00D83B71" w:rsidRDefault="00000000">
      <w:pPr>
        <w:spacing w:after="120"/>
      </w:pPr>
      <w:r>
        <w:rPr>
          <w:b/>
          <w:color w:val="1A1A4E"/>
          <w:sz w:val="24"/>
        </w:rPr>
        <w:t>1. MEAN</w:t>
      </w:r>
    </w:p>
    <w:p w14:paraId="3B53688F" w14:textId="77777777" w:rsidR="00D83B71" w:rsidRDefault="00000000">
      <w:pPr>
        <w:spacing w:after="120"/>
      </w:pPr>
      <w:r>
        <w:t>Formula:</w:t>
      </w:r>
    </w:p>
    <w:p w14:paraId="09DF1962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x_bar = (Sum of all values) / n</w:t>
      </w:r>
    </w:p>
    <w:p w14:paraId="4EDD7980" w14:textId="77777777" w:rsidR="00D83B71" w:rsidRDefault="00000000">
      <w:pPr>
        <w:spacing w:after="120"/>
      </w:pPr>
      <w:r>
        <w:t>Substitution:</w:t>
      </w:r>
    </w:p>
    <w:p w14:paraId="218B067C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x_bar = (72 + 85 + 90 + 65 + 78 + 92 + 68 + 75 + 88 + 80) / 10</w:t>
      </w:r>
    </w:p>
    <w:p w14:paraId="6D84747F" w14:textId="77777777" w:rsidR="00D83B71" w:rsidRDefault="00000000">
      <w:pPr>
        <w:spacing w:after="120"/>
      </w:pPr>
      <w:r>
        <w:t>Intermediate Calculation:</w:t>
      </w:r>
    </w:p>
    <w:p w14:paraId="0D7627D9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x_bar = 793 / 10</w:t>
      </w:r>
    </w:p>
    <w:p w14:paraId="08E35F1E" w14:textId="77777777" w:rsidR="00D83B71" w:rsidRDefault="00000000">
      <w:pPr>
        <w:spacing w:before="80" w:after="120"/>
      </w:pPr>
      <w:r>
        <w:rPr>
          <w:b/>
          <w:color w:val="008000"/>
        </w:rPr>
        <w:t xml:space="preserve">✅ Final Answer: </w:t>
      </w:r>
      <w:r>
        <w:rPr>
          <w:color w:val="006400"/>
        </w:rPr>
        <w:t>Mean = 79.3</w:t>
      </w:r>
    </w:p>
    <w:p w14:paraId="15C4A69E" w14:textId="77777777" w:rsidR="00D83B71" w:rsidRDefault="00000000">
      <w:pPr>
        <w:spacing w:after="120"/>
      </w:pPr>
      <w:r>
        <w:rPr>
          <w:i/>
          <w:color w:val="505050"/>
        </w:rPr>
        <w:t>Explanation: The mean is the arithmetic average. Sum = 793, divided by 10 gives 79.3. The average student scored 79.3 marks.</w:t>
      </w:r>
    </w:p>
    <w:p w14:paraId="3438AF06" w14:textId="77777777" w:rsidR="00D83B71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7D9F58C9" w14:textId="77777777" w:rsidR="00D83B71" w:rsidRDefault="00000000">
      <w:pPr>
        <w:spacing w:after="120"/>
      </w:pPr>
      <w:r>
        <w:rPr>
          <w:b/>
          <w:color w:val="1A1A4E"/>
          <w:sz w:val="24"/>
        </w:rPr>
        <w:t>2. MEDIAN</w:t>
      </w:r>
    </w:p>
    <w:p w14:paraId="651E0E87" w14:textId="77777777" w:rsidR="00D83B71" w:rsidRDefault="00000000">
      <w:pPr>
        <w:spacing w:after="120"/>
      </w:pPr>
      <w:r>
        <w:t>Formula: For n even: Median = (x(n/2) + x(n/2+1)) / 2</w:t>
      </w:r>
    </w:p>
    <w:p w14:paraId="4D204675" w14:textId="77777777" w:rsidR="00D83B71" w:rsidRDefault="00000000">
      <w:pPr>
        <w:spacing w:after="120"/>
      </w:pPr>
      <w:r>
        <w:t>Step 1 — Sort in ascending order:</w:t>
      </w:r>
    </w:p>
    <w:p w14:paraId="6A3BC22E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65, 68, 72, 75, 78, 80, 85, 88, 90, 92</w:t>
      </w:r>
    </w:p>
    <w:p w14:paraId="11954A16" w14:textId="77777777" w:rsidR="00D83B71" w:rsidRDefault="00000000">
      <w:pPr>
        <w:spacing w:after="120"/>
      </w:pPr>
      <w:r>
        <w:t>Step 2 — n = 10 (even), 5th value = 78, 6th value = 80:</w:t>
      </w:r>
    </w:p>
    <w:p w14:paraId="2747ECA2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Median = (78 + 80) / 2 = 158 / 2</w:t>
      </w:r>
    </w:p>
    <w:p w14:paraId="0D4DD700" w14:textId="77777777" w:rsidR="00D83B71" w:rsidRDefault="00000000">
      <w:pPr>
        <w:spacing w:before="80" w:after="120"/>
      </w:pPr>
      <w:r>
        <w:rPr>
          <w:b/>
          <w:color w:val="008000"/>
        </w:rPr>
        <w:t xml:space="preserve">✅ Final Answer: </w:t>
      </w:r>
      <w:r>
        <w:rPr>
          <w:color w:val="006400"/>
        </w:rPr>
        <w:t>Median = 79.0</w:t>
      </w:r>
    </w:p>
    <w:p w14:paraId="7E3DCDCC" w14:textId="77777777" w:rsidR="00D83B71" w:rsidRDefault="00000000">
      <w:pPr>
        <w:spacing w:after="120"/>
      </w:pPr>
      <w:r>
        <w:rPr>
          <w:i/>
          <w:color w:val="505050"/>
        </w:rPr>
        <w:t>Explanation: The median divides the dataset in half. 50% scored below 79 and 50% scored above 79.</w:t>
      </w:r>
    </w:p>
    <w:p w14:paraId="240D1128" w14:textId="77777777" w:rsidR="00D83B71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245803B9" w14:textId="77777777" w:rsidR="00D83B71" w:rsidRDefault="00000000">
      <w:pPr>
        <w:spacing w:after="120"/>
      </w:pPr>
      <w:r>
        <w:rPr>
          <w:b/>
          <w:color w:val="1A1A4E"/>
          <w:sz w:val="24"/>
        </w:rPr>
        <w:t>3. MODE</w:t>
      </w:r>
    </w:p>
    <w:p w14:paraId="5F93A207" w14:textId="77777777" w:rsidR="00D83B71" w:rsidRDefault="00000000">
      <w:pPr>
        <w:spacing w:after="120"/>
      </w:pPr>
      <w:r>
        <w:t>Definition: Value appearing most frequently.</w:t>
      </w:r>
    </w:p>
    <w:p w14:paraId="3DBBCDDF" w14:textId="77777777" w:rsidR="00D83B71" w:rsidRDefault="00000000">
      <w:pPr>
        <w:spacing w:after="120"/>
      </w:pPr>
      <w:r>
        <w:t>Frequency count of each value: All values appear exactly once (frequency = 1).</w:t>
      </w:r>
    </w:p>
    <w:p w14:paraId="68D5A9FE" w14:textId="77777777" w:rsidR="00D83B71" w:rsidRDefault="00000000">
      <w:pPr>
        <w:spacing w:before="80" w:after="120"/>
      </w:pPr>
      <w:r>
        <w:rPr>
          <w:b/>
          <w:color w:val="008000"/>
        </w:rPr>
        <w:t xml:space="preserve">✅ Final Answer: </w:t>
      </w:r>
      <w:r>
        <w:rPr>
          <w:color w:val="006400"/>
        </w:rPr>
        <w:t>No Mode exists — all values are unique.</w:t>
      </w:r>
    </w:p>
    <w:p w14:paraId="67E76823" w14:textId="77777777" w:rsidR="00D83B71" w:rsidRDefault="00000000">
      <w:pPr>
        <w:spacing w:after="120"/>
      </w:pPr>
      <w:r>
        <w:rPr>
          <w:i/>
          <w:color w:val="505050"/>
        </w:rPr>
        <w:t>Explanation: Since every mark appears only once, there is no mode. This is a uniform frequency distribution.</w:t>
      </w:r>
    </w:p>
    <w:p w14:paraId="3392F203" w14:textId="77777777" w:rsidR="00D83B71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275B3B20" w14:textId="77777777" w:rsidR="00D83B71" w:rsidRDefault="00000000">
      <w:pPr>
        <w:spacing w:after="120"/>
      </w:pPr>
      <w:r>
        <w:rPr>
          <w:b/>
          <w:color w:val="1A1A4E"/>
          <w:sz w:val="24"/>
        </w:rPr>
        <w:lastRenderedPageBreak/>
        <w:t>4. RANGE</w:t>
      </w:r>
    </w:p>
    <w:p w14:paraId="71F812E3" w14:textId="77777777" w:rsidR="00D83B71" w:rsidRDefault="00000000">
      <w:pPr>
        <w:spacing w:after="120"/>
      </w:pPr>
      <w:r>
        <w:t>Formula:</w:t>
      </w:r>
    </w:p>
    <w:p w14:paraId="54F98D9E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Range = Maximum - Minimum</w:t>
      </w:r>
    </w:p>
    <w:p w14:paraId="04BAC9AF" w14:textId="77777777" w:rsidR="00D83B71" w:rsidRDefault="00000000">
      <w:pPr>
        <w:spacing w:after="120"/>
      </w:pPr>
      <w:r>
        <w:t>Substitution:</w:t>
      </w:r>
    </w:p>
    <w:p w14:paraId="0CD7E58A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Range = 92 - 65</w:t>
      </w:r>
    </w:p>
    <w:p w14:paraId="518DA3FE" w14:textId="77777777" w:rsidR="00D83B71" w:rsidRDefault="00000000">
      <w:pPr>
        <w:spacing w:before="80" w:after="120"/>
      </w:pPr>
      <w:r>
        <w:rPr>
          <w:b/>
          <w:color w:val="008000"/>
        </w:rPr>
        <w:t xml:space="preserve">✅ Final Answer: </w:t>
      </w:r>
      <w:r>
        <w:rPr>
          <w:color w:val="006400"/>
        </w:rPr>
        <w:t>Range = 27</w:t>
      </w:r>
    </w:p>
    <w:p w14:paraId="41D91E57" w14:textId="77777777" w:rsidR="00D83B71" w:rsidRDefault="00000000">
      <w:pPr>
        <w:spacing w:after="120"/>
      </w:pPr>
      <w:r>
        <w:rPr>
          <w:i/>
          <w:color w:val="505050"/>
        </w:rPr>
        <w:t>Explanation: The range measures total spread. The 27-mark difference shows moderate variability in the data.</w:t>
      </w:r>
    </w:p>
    <w:p w14:paraId="416DCBFE" w14:textId="77777777" w:rsidR="00D83B71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2C37A7B1" w14:textId="77777777" w:rsidR="00D83B71" w:rsidRDefault="00000000">
      <w:pPr>
        <w:spacing w:after="120"/>
      </w:pPr>
      <w:r>
        <w:rPr>
          <w:b/>
          <w:color w:val="1A1A4E"/>
          <w:sz w:val="24"/>
        </w:rPr>
        <w:t>5. SAMPLE VARIANCE (n-1)</w:t>
      </w:r>
    </w:p>
    <w:p w14:paraId="6E28F1A9" w14:textId="77777777" w:rsidR="00D83B71" w:rsidRDefault="00000000">
      <w:pPr>
        <w:spacing w:after="120"/>
      </w:pPr>
      <w:r>
        <w:t>Formula:</w:t>
      </w:r>
    </w:p>
    <w:p w14:paraId="33CBE1B9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s^2 = Sum[(xi - x_bar)^2] / (n-1)</w:t>
      </w:r>
    </w:p>
    <w:p w14:paraId="2F9F3D77" w14:textId="77777777" w:rsidR="00D83B71" w:rsidRDefault="00000000">
      <w:pPr>
        <w:spacing w:after="120"/>
      </w:pPr>
      <w:r>
        <w:t>Given: x_bar = 79.3, n = 10</w:t>
      </w:r>
    </w:p>
    <w:p w14:paraId="0B05CE1C" w14:textId="77777777" w:rsidR="00D83B71" w:rsidRDefault="00000000">
      <w:pPr>
        <w:spacing w:after="120"/>
      </w:pPr>
      <w:r>
        <w:t>Step 1 — Calculate each (xi - x_bar)^2: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83B71" w14:paraId="43B90F51" w14:textId="77777777">
        <w:tc>
          <w:tcPr>
            <w:tcW w:w="3120" w:type="dxa"/>
          </w:tcPr>
          <w:p w14:paraId="78C0AD68" w14:textId="77777777" w:rsidR="00D83B71" w:rsidRDefault="00000000">
            <w:r>
              <w:rPr>
                <w:b/>
                <w:sz w:val="20"/>
              </w:rPr>
              <w:t>xi</w:t>
            </w:r>
          </w:p>
        </w:tc>
        <w:tc>
          <w:tcPr>
            <w:tcW w:w="3120" w:type="dxa"/>
          </w:tcPr>
          <w:p w14:paraId="12C9798D" w14:textId="77777777" w:rsidR="00D83B71" w:rsidRDefault="00000000">
            <w:r>
              <w:rPr>
                <w:b/>
                <w:sz w:val="20"/>
              </w:rPr>
              <w:t>xi - x_bar</w:t>
            </w:r>
          </w:p>
        </w:tc>
        <w:tc>
          <w:tcPr>
            <w:tcW w:w="3120" w:type="dxa"/>
          </w:tcPr>
          <w:p w14:paraId="5648D8FC" w14:textId="77777777" w:rsidR="00D83B71" w:rsidRDefault="00000000">
            <w:r>
              <w:rPr>
                <w:b/>
                <w:sz w:val="20"/>
              </w:rPr>
              <w:t>(xi - x_bar)^2</w:t>
            </w:r>
          </w:p>
        </w:tc>
      </w:tr>
      <w:tr w:rsidR="00D83B71" w14:paraId="6F0574A1" w14:textId="77777777">
        <w:tc>
          <w:tcPr>
            <w:tcW w:w="3120" w:type="dxa"/>
          </w:tcPr>
          <w:p w14:paraId="2D8D731D" w14:textId="77777777" w:rsidR="00D83B71" w:rsidRDefault="00000000">
            <w:r>
              <w:rPr>
                <w:sz w:val="20"/>
              </w:rPr>
              <w:t>72</w:t>
            </w:r>
          </w:p>
        </w:tc>
        <w:tc>
          <w:tcPr>
            <w:tcW w:w="3120" w:type="dxa"/>
          </w:tcPr>
          <w:p w14:paraId="2685ED76" w14:textId="77777777" w:rsidR="00D83B71" w:rsidRDefault="00000000">
            <w:r>
              <w:rPr>
                <w:sz w:val="20"/>
              </w:rPr>
              <w:t>72-79.3 = -7.3</w:t>
            </w:r>
          </w:p>
        </w:tc>
        <w:tc>
          <w:tcPr>
            <w:tcW w:w="3120" w:type="dxa"/>
          </w:tcPr>
          <w:p w14:paraId="7AF39E1B" w14:textId="77777777" w:rsidR="00D83B71" w:rsidRDefault="00000000">
            <w:r>
              <w:rPr>
                <w:sz w:val="20"/>
              </w:rPr>
              <w:t>53.29</w:t>
            </w:r>
          </w:p>
        </w:tc>
      </w:tr>
      <w:tr w:rsidR="00D83B71" w14:paraId="5B62145B" w14:textId="77777777">
        <w:tc>
          <w:tcPr>
            <w:tcW w:w="3120" w:type="dxa"/>
          </w:tcPr>
          <w:p w14:paraId="3F584A63" w14:textId="77777777" w:rsidR="00D83B71" w:rsidRDefault="00000000">
            <w:r>
              <w:rPr>
                <w:sz w:val="20"/>
              </w:rPr>
              <w:t>85</w:t>
            </w:r>
          </w:p>
        </w:tc>
        <w:tc>
          <w:tcPr>
            <w:tcW w:w="3120" w:type="dxa"/>
          </w:tcPr>
          <w:p w14:paraId="392A8238" w14:textId="77777777" w:rsidR="00D83B71" w:rsidRDefault="00000000">
            <w:r>
              <w:rPr>
                <w:sz w:val="20"/>
              </w:rPr>
              <w:t>85-79.3 = +5.7</w:t>
            </w:r>
          </w:p>
        </w:tc>
        <w:tc>
          <w:tcPr>
            <w:tcW w:w="3120" w:type="dxa"/>
          </w:tcPr>
          <w:p w14:paraId="2ED27869" w14:textId="77777777" w:rsidR="00D83B71" w:rsidRDefault="00000000">
            <w:r>
              <w:rPr>
                <w:sz w:val="20"/>
              </w:rPr>
              <w:t>32.49</w:t>
            </w:r>
          </w:p>
        </w:tc>
      </w:tr>
      <w:tr w:rsidR="00D83B71" w14:paraId="3E9C8563" w14:textId="77777777">
        <w:tc>
          <w:tcPr>
            <w:tcW w:w="3120" w:type="dxa"/>
          </w:tcPr>
          <w:p w14:paraId="5CB3DA72" w14:textId="77777777" w:rsidR="00D83B71" w:rsidRDefault="00000000">
            <w:r>
              <w:rPr>
                <w:sz w:val="20"/>
              </w:rPr>
              <w:t>90</w:t>
            </w:r>
          </w:p>
        </w:tc>
        <w:tc>
          <w:tcPr>
            <w:tcW w:w="3120" w:type="dxa"/>
          </w:tcPr>
          <w:p w14:paraId="7AD03D20" w14:textId="77777777" w:rsidR="00D83B71" w:rsidRDefault="00000000">
            <w:r>
              <w:rPr>
                <w:sz w:val="20"/>
              </w:rPr>
              <w:t>90-79.3 = +10.7</w:t>
            </w:r>
          </w:p>
        </w:tc>
        <w:tc>
          <w:tcPr>
            <w:tcW w:w="3120" w:type="dxa"/>
          </w:tcPr>
          <w:p w14:paraId="21C5DC2E" w14:textId="77777777" w:rsidR="00D83B71" w:rsidRDefault="00000000">
            <w:r>
              <w:rPr>
                <w:sz w:val="20"/>
              </w:rPr>
              <w:t>114.49</w:t>
            </w:r>
          </w:p>
        </w:tc>
      </w:tr>
      <w:tr w:rsidR="00D83B71" w14:paraId="3F58FFCA" w14:textId="77777777">
        <w:tc>
          <w:tcPr>
            <w:tcW w:w="3120" w:type="dxa"/>
          </w:tcPr>
          <w:p w14:paraId="15B5F50B" w14:textId="77777777" w:rsidR="00D83B71" w:rsidRDefault="00000000">
            <w:r>
              <w:rPr>
                <w:sz w:val="20"/>
              </w:rPr>
              <w:t>65</w:t>
            </w:r>
          </w:p>
        </w:tc>
        <w:tc>
          <w:tcPr>
            <w:tcW w:w="3120" w:type="dxa"/>
          </w:tcPr>
          <w:p w14:paraId="008664D1" w14:textId="77777777" w:rsidR="00D83B71" w:rsidRDefault="00000000">
            <w:r>
              <w:rPr>
                <w:sz w:val="20"/>
              </w:rPr>
              <w:t>65-79.3 = -14.3</w:t>
            </w:r>
          </w:p>
        </w:tc>
        <w:tc>
          <w:tcPr>
            <w:tcW w:w="3120" w:type="dxa"/>
          </w:tcPr>
          <w:p w14:paraId="3ED653C8" w14:textId="77777777" w:rsidR="00D83B71" w:rsidRDefault="00000000">
            <w:r>
              <w:rPr>
                <w:sz w:val="20"/>
              </w:rPr>
              <w:t>204.49</w:t>
            </w:r>
          </w:p>
        </w:tc>
      </w:tr>
      <w:tr w:rsidR="00D83B71" w14:paraId="211CB267" w14:textId="77777777">
        <w:tc>
          <w:tcPr>
            <w:tcW w:w="3120" w:type="dxa"/>
          </w:tcPr>
          <w:p w14:paraId="5459CF69" w14:textId="77777777" w:rsidR="00D83B71" w:rsidRDefault="00000000">
            <w:r>
              <w:rPr>
                <w:sz w:val="20"/>
              </w:rPr>
              <w:t>78</w:t>
            </w:r>
          </w:p>
        </w:tc>
        <w:tc>
          <w:tcPr>
            <w:tcW w:w="3120" w:type="dxa"/>
          </w:tcPr>
          <w:p w14:paraId="1476BF9F" w14:textId="77777777" w:rsidR="00D83B71" w:rsidRDefault="00000000">
            <w:r>
              <w:rPr>
                <w:sz w:val="20"/>
              </w:rPr>
              <w:t>78-79.3 = -1.3</w:t>
            </w:r>
          </w:p>
        </w:tc>
        <w:tc>
          <w:tcPr>
            <w:tcW w:w="3120" w:type="dxa"/>
          </w:tcPr>
          <w:p w14:paraId="2AA1ED63" w14:textId="77777777" w:rsidR="00D83B71" w:rsidRDefault="00000000">
            <w:r>
              <w:rPr>
                <w:sz w:val="20"/>
              </w:rPr>
              <w:t>1.69</w:t>
            </w:r>
          </w:p>
        </w:tc>
      </w:tr>
      <w:tr w:rsidR="00D83B71" w14:paraId="5083958C" w14:textId="77777777">
        <w:tc>
          <w:tcPr>
            <w:tcW w:w="3120" w:type="dxa"/>
          </w:tcPr>
          <w:p w14:paraId="64F4DF2D" w14:textId="77777777" w:rsidR="00D83B71" w:rsidRDefault="00000000">
            <w:r>
              <w:rPr>
                <w:sz w:val="20"/>
              </w:rPr>
              <w:t>92</w:t>
            </w:r>
          </w:p>
        </w:tc>
        <w:tc>
          <w:tcPr>
            <w:tcW w:w="3120" w:type="dxa"/>
          </w:tcPr>
          <w:p w14:paraId="21229F4F" w14:textId="77777777" w:rsidR="00D83B71" w:rsidRDefault="00000000">
            <w:r>
              <w:rPr>
                <w:sz w:val="20"/>
              </w:rPr>
              <w:t>92-79.3 = +12.7</w:t>
            </w:r>
          </w:p>
        </w:tc>
        <w:tc>
          <w:tcPr>
            <w:tcW w:w="3120" w:type="dxa"/>
          </w:tcPr>
          <w:p w14:paraId="48466AFF" w14:textId="77777777" w:rsidR="00D83B71" w:rsidRDefault="00000000">
            <w:r>
              <w:rPr>
                <w:sz w:val="20"/>
              </w:rPr>
              <w:t>161.29</w:t>
            </w:r>
          </w:p>
        </w:tc>
      </w:tr>
      <w:tr w:rsidR="00D83B71" w14:paraId="57B0786D" w14:textId="77777777">
        <w:tc>
          <w:tcPr>
            <w:tcW w:w="3120" w:type="dxa"/>
          </w:tcPr>
          <w:p w14:paraId="630CFEB0" w14:textId="77777777" w:rsidR="00D83B71" w:rsidRDefault="00000000">
            <w:r>
              <w:rPr>
                <w:sz w:val="20"/>
              </w:rPr>
              <w:t>68</w:t>
            </w:r>
          </w:p>
        </w:tc>
        <w:tc>
          <w:tcPr>
            <w:tcW w:w="3120" w:type="dxa"/>
          </w:tcPr>
          <w:p w14:paraId="0493962F" w14:textId="77777777" w:rsidR="00D83B71" w:rsidRDefault="00000000">
            <w:r>
              <w:rPr>
                <w:sz w:val="20"/>
              </w:rPr>
              <w:t>68-79.3 = -11.3</w:t>
            </w:r>
          </w:p>
        </w:tc>
        <w:tc>
          <w:tcPr>
            <w:tcW w:w="3120" w:type="dxa"/>
          </w:tcPr>
          <w:p w14:paraId="2CF5404C" w14:textId="77777777" w:rsidR="00D83B71" w:rsidRDefault="00000000">
            <w:r>
              <w:rPr>
                <w:sz w:val="20"/>
              </w:rPr>
              <w:t>127.69</w:t>
            </w:r>
          </w:p>
        </w:tc>
      </w:tr>
      <w:tr w:rsidR="00D83B71" w14:paraId="2DABA0F0" w14:textId="77777777">
        <w:tc>
          <w:tcPr>
            <w:tcW w:w="3120" w:type="dxa"/>
          </w:tcPr>
          <w:p w14:paraId="2808DF1E" w14:textId="77777777" w:rsidR="00D83B71" w:rsidRDefault="00000000">
            <w:r>
              <w:rPr>
                <w:sz w:val="20"/>
              </w:rPr>
              <w:t>75</w:t>
            </w:r>
          </w:p>
        </w:tc>
        <w:tc>
          <w:tcPr>
            <w:tcW w:w="3120" w:type="dxa"/>
          </w:tcPr>
          <w:p w14:paraId="77643C7D" w14:textId="77777777" w:rsidR="00D83B71" w:rsidRDefault="00000000">
            <w:r>
              <w:rPr>
                <w:sz w:val="20"/>
              </w:rPr>
              <w:t>75-79.3 = -4.3</w:t>
            </w:r>
          </w:p>
        </w:tc>
        <w:tc>
          <w:tcPr>
            <w:tcW w:w="3120" w:type="dxa"/>
          </w:tcPr>
          <w:p w14:paraId="5B718942" w14:textId="77777777" w:rsidR="00D83B71" w:rsidRDefault="00000000">
            <w:r>
              <w:rPr>
                <w:sz w:val="20"/>
              </w:rPr>
              <w:t>18.49</w:t>
            </w:r>
          </w:p>
        </w:tc>
      </w:tr>
      <w:tr w:rsidR="00D83B71" w14:paraId="2E2E64AA" w14:textId="77777777">
        <w:tc>
          <w:tcPr>
            <w:tcW w:w="3120" w:type="dxa"/>
          </w:tcPr>
          <w:p w14:paraId="2C49E99C" w14:textId="77777777" w:rsidR="00D83B71" w:rsidRDefault="00000000">
            <w:r>
              <w:rPr>
                <w:sz w:val="20"/>
              </w:rPr>
              <w:t>88</w:t>
            </w:r>
          </w:p>
        </w:tc>
        <w:tc>
          <w:tcPr>
            <w:tcW w:w="3120" w:type="dxa"/>
          </w:tcPr>
          <w:p w14:paraId="2A93D805" w14:textId="77777777" w:rsidR="00D83B71" w:rsidRDefault="00000000">
            <w:r>
              <w:rPr>
                <w:sz w:val="20"/>
              </w:rPr>
              <w:t>88-79.3 = +8.7</w:t>
            </w:r>
          </w:p>
        </w:tc>
        <w:tc>
          <w:tcPr>
            <w:tcW w:w="3120" w:type="dxa"/>
          </w:tcPr>
          <w:p w14:paraId="04D30333" w14:textId="77777777" w:rsidR="00D83B71" w:rsidRDefault="00000000">
            <w:r>
              <w:rPr>
                <w:sz w:val="20"/>
              </w:rPr>
              <w:t>75.69</w:t>
            </w:r>
          </w:p>
        </w:tc>
      </w:tr>
      <w:tr w:rsidR="00D83B71" w14:paraId="68D23C97" w14:textId="77777777">
        <w:tc>
          <w:tcPr>
            <w:tcW w:w="3120" w:type="dxa"/>
          </w:tcPr>
          <w:p w14:paraId="44D89CE2" w14:textId="77777777" w:rsidR="00D83B71" w:rsidRDefault="00000000">
            <w:r>
              <w:rPr>
                <w:sz w:val="20"/>
              </w:rPr>
              <w:t>80</w:t>
            </w:r>
          </w:p>
        </w:tc>
        <w:tc>
          <w:tcPr>
            <w:tcW w:w="3120" w:type="dxa"/>
          </w:tcPr>
          <w:p w14:paraId="45075CBF" w14:textId="77777777" w:rsidR="00D83B71" w:rsidRDefault="00000000">
            <w:r>
              <w:rPr>
                <w:sz w:val="20"/>
              </w:rPr>
              <w:t>80-79.3 = +0.7</w:t>
            </w:r>
          </w:p>
        </w:tc>
        <w:tc>
          <w:tcPr>
            <w:tcW w:w="3120" w:type="dxa"/>
          </w:tcPr>
          <w:p w14:paraId="467DF2A3" w14:textId="77777777" w:rsidR="00D83B71" w:rsidRDefault="00000000">
            <w:r>
              <w:rPr>
                <w:sz w:val="20"/>
              </w:rPr>
              <w:t>0.49</w:t>
            </w:r>
          </w:p>
        </w:tc>
      </w:tr>
      <w:tr w:rsidR="00D83B71" w14:paraId="3B2C8BF4" w14:textId="77777777">
        <w:tc>
          <w:tcPr>
            <w:tcW w:w="3120" w:type="dxa"/>
          </w:tcPr>
          <w:p w14:paraId="646B63D7" w14:textId="77777777" w:rsidR="00D83B71" w:rsidRDefault="00000000">
            <w:r>
              <w:rPr>
                <w:b/>
                <w:sz w:val="20"/>
              </w:rPr>
              <w:t>SUM</w:t>
            </w:r>
          </w:p>
        </w:tc>
        <w:tc>
          <w:tcPr>
            <w:tcW w:w="3120" w:type="dxa"/>
          </w:tcPr>
          <w:p w14:paraId="06E21A08" w14:textId="77777777" w:rsidR="00D83B71" w:rsidRDefault="00D83B71"/>
        </w:tc>
        <w:tc>
          <w:tcPr>
            <w:tcW w:w="3120" w:type="dxa"/>
          </w:tcPr>
          <w:p w14:paraId="2B0D601A" w14:textId="77777777" w:rsidR="00D83B71" w:rsidRDefault="00000000">
            <w:r>
              <w:rPr>
                <w:b/>
                <w:sz w:val="20"/>
              </w:rPr>
              <w:t>790.10</w:t>
            </w:r>
          </w:p>
        </w:tc>
      </w:tr>
    </w:tbl>
    <w:p w14:paraId="3701E68F" w14:textId="77777777" w:rsidR="00D83B71" w:rsidRDefault="00D83B71"/>
    <w:p w14:paraId="5EF6CA66" w14:textId="77777777" w:rsidR="00D83B71" w:rsidRDefault="00000000">
      <w:pPr>
        <w:spacing w:after="120"/>
      </w:pPr>
      <w:r>
        <w:t>Step 2:</w:t>
      </w:r>
    </w:p>
    <w:p w14:paraId="3CBF8BB6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Sum[(xi - x_bar)^2] = 790.10</w:t>
      </w:r>
    </w:p>
    <w:p w14:paraId="1B5FAB19" w14:textId="77777777" w:rsidR="00D83B71" w:rsidRDefault="00000000">
      <w:pPr>
        <w:spacing w:after="120"/>
      </w:pPr>
      <w:r>
        <w:t>Step 3:</w:t>
      </w:r>
    </w:p>
    <w:p w14:paraId="403399BA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s^2 = 790.10 / 9 = 87.79</w:t>
      </w:r>
    </w:p>
    <w:p w14:paraId="169D3E87" w14:textId="77777777" w:rsidR="00D83B71" w:rsidRDefault="00000000">
      <w:pPr>
        <w:spacing w:before="80" w:after="120"/>
      </w:pPr>
      <w:r>
        <w:rPr>
          <w:b/>
          <w:color w:val="008000"/>
        </w:rPr>
        <w:t xml:space="preserve">✅ Final Answer: </w:t>
      </w:r>
      <w:r>
        <w:rPr>
          <w:color w:val="006400"/>
        </w:rPr>
        <w:t>Sample Variance = 87.79</w:t>
      </w:r>
    </w:p>
    <w:p w14:paraId="29747F3C" w14:textId="77777777" w:rsidR="00D83B71" w:rsidRDefault="00000000">
      <w:pPr>
        <w:spacing w:after="120"/>
      </w:pPr>
      <w:r>
        <w:rPr>
          <w:i/>
          <w:color w:val="505050"/>
        </w:rPr>
        <w:t>Note: NumPy returns 87.79 (exact: 87.7889) using precise floating-point arithmetic.</w:t>
      </w:r>
    </w:p>
    <w:p w14:paraId="7541F17E" w14:textId="77777777" w:rsidR="00D83B71" w:rsidRDefault="00000000">
      <w:pPr>
        <w:spacing w:after="120"/>
      </w:pPr>
      <w:r>
        <w:rPr>
          <w:i/>
          <w:color w:val="505050"/>
        </w:rPr>
        <w:t>Explanation: Bessel's correction (n-1) provides an unbiased estimate of population variance. Higher variance = more spread.</w:t>
      </w:r>
    </w:p>
    <w:p w14:paraId="7DDA60A9" w14:textId="77777777" w:rsidR="00D83B71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3DBB3732" w14:textId="77777777" w:rsidR="00D83B71" w:rsidRDefault="00000000">
      <w:pPr>
        <w:spacing w:after="120"/>
      </w:pPr>
      <w:r>
        <w:rPr>
          <w:b/>
          <w:color w:val="1A1A4E"/>
          <w:sz w:val="24"/>
        </w:rPr>
        <w:t>6. SAMPLE STANDARD DEVIATION (n-1)</w:t>
      </w:r>
    </w:p>
    <w:p w14:paraId="5241401F" w14:textId="77777777" w:rsidR="00D83B71" w:rsidRDefault="00000000">
      <w:pPr>
        <w:spacing w:after="120"/>
      </w:pPr>
      <w:r>
        <w:lastRenderedPageBreak/>
        <w:t>Formula:</w:t>
      </w:r>
    </w:p>
    <w:p w14:paraId="2C45BFA0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s = sqrt(s^2) = sqrt(87.79)</w:t>
      </w:r>
    </w:p>
    <w:p w14:paraId="0AD53937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s = 9.37</w:t>
      </w:r>
    </w:p>
    <w:p w14:paraId="3100AF86" w14:textId="77777777" w:rsidR="00D83B71" w:rsidRDefault="00000000">
      <w:pPr>
        <w:spacing w:before="80" w:after="120"/>
      </w:pPr>
      <w:r>
        <w:rPr>
          <w:b/>
          <w:color w:val="008000"/>
        </w:rPr>
        <w:t xml:space="preserve">✅ Final Answer: </w:t>
      </w:r>
      <w:r>
        <w:rPr>
          <w:color w:val="006400"/>
        </w:rPr>
        <w:t>Sample Standard Deviation = 9.37  (NumPy exact: 9.3696)</w:t>
      </w:r>
    </w:p>
    <w:p w14:paraId="025A7888" w14:textId="77777777" w:rsidR="00D83B71" w:rsidRDefault="00000000">
      <w:pPr>
        <w:spacing w:after="120"/>
      </w:pPr>
      <w:r>
        <w:rPr>
          <w:i/>
          <w:color w:val="505050"/>
        </w:rPr>
        <w:t>Explanation: SD measures average deviation from mean. Students' marks deviate on average ~9.37 marks from 79.3.</w:t>
      </w:r>
    </w:p>
    <w:p w14:paraId="63CEAC81" w14:textId="77777777" w:rsidR="00D83B71" w:rsidRDefault="00000000">
      <w:r>
        <w:br w:type="page"/>
      </w:r>
    </w:p>
    <w:p w14:paraId="0ABCCC6D" w14:textId="77777777" w:rsidR="00D83B71" w:rsidRDefault="00000000">
      <w:pPr>
        <w:pStyle w:val="Heading2"/>
      </w:pPr>
      <w:r>
        <w:lastRenderedPageBreak/>
        <w:t>Question 1.2 — Probability</w:t>
      </w:r>
    </w:p>
    <w:p w14:paraId="07FB29DF" w14:textId="77777777" w:rsidR="00D83B71" w:rsidRDefault="00000000">
      <w:pPr>
        <w:spacing w:after="120"/>
      </w:pPr>
      <w:r>
        <w:rPr>
          <w:b/>
          <w:color w:val="1A1A4E"/>
          <w:sz w:val="24"/>
        </w:rPr>
        <w:t>Q1 — Fair Coin Tossed Three Times: P(Exactly 2 Heads)</w:t>
      </w:r>
    </w:p>
    <w:p w14:paraId="4982134C" w14:textId="77777777" w:rsidR="00D83B71" w:rsidRDefault="00000000">
      <w:pPr>
        <w:spacing w:after="120"/>
      </w:pPr>
      <w:r>
        <w:t>Formula (Binomial):</w:t>
      </w:r>
    </w:p>
    <w:p w14:paraId="1E2B28CC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P(X=k) = C(n,k) * p^k * (1-p)^(n-k)</w:t>
      </w:r>
    </w:p>
    <w:p w14:paraId="78C8D9F2" w14:textId="77777777" w:rsidR="00D83B71" w:rsidRDefault="00000000">
      <w:pPr>
        <w:spacing w:after="120"/>
      </w:pPr>
      <w:r>
        <w:t>Given: n=3, k=2, p=0.5</w:t>
      </w:r>
    </w:p>
    <w:p w14:paraId="4C5E0FD3" w14:textId="77777777" w:rsidR="00D83B71" w:rsidRDefault="00000000">
      <w:pPr>
        <w:spacing w:after="120"/>
      </w:pPr>
      <w:r>
        <w:t>Step 1 — Sample Space (2^3 = 8 outcomes):</w:t>
      </w:r>
    </w:p>
    <w:p w14:paraId="4F91F5AE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S = {HHH, HHT, HTH, HTT, THH, THT, TTH, TTT}</w:t>
      </w:r>
    </w:p>
    <w:p w14:paraId="2D8B00DC" w14:textId="77777777" w:rsidR="00D83B71" w:rsidRDefault="00000000">
      <w:pPr>
        <w:spacing w:after="120"/>
      </w:pPr>
      <w:r>
        <w:t>Step 2 — Favourable outcomes (exactly 2 heads):</w:t>
      </w:r>
    </w:p>
    <w:p w14:paraId="48ACB9EF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E = {HHT, HTH, THH}  =&gt;  n(E) = 3</w:t>
      </w:r>
    </w:p>
    <w:p w14:paraId="2565E0A4" w14:textId="77777777" w:rsidR="00D83B71" w:rsidRDefault="00000000">
      <w:pPr>
        <w:spacing w:after="120"/>
      </w:pPr>
      <w:r>
        <w:t>Step 3 — Apply formula:</w:t>
      </w:r>
    </w:p>
    <w:p w14:paraId="5067ACBF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P(X=2) = C(3,2) * (0.5)^2 * (0.5)^1 = 3 * 0.25 * 0.5 = 3 * 0.125</w:t>
      </w:r>
    </w:p>
    <w:p w14:paraId="345B0BEE" w14:textId="77777777" w:rsidR="00D83B71" w:rsidRDefault="00000000">
      <w:pPr>
        <w:spacing w:before="80" w:after="120"/>
      </w:pPr>
      <w:r>
        <w:rPr>
          <w:b/>
          <w:color w:val="008000"/>
        </w:rPr>
        <w:t xml:space="preserve">✅ Final Answer: </w:t>
      </w:r>
      <w:r>
        <w:rPr>
          <w:color w:val="006400"/>
        </w:rPr>
        <w:t>P(Exactly 2 Heads) = 3/8 = 0.375 = 37.5%</w:t>
      </w:r>
    </w:p>
    <w:p w14:paraId="23E57C8F" w14:textId="77777777" w:rsidR="00D83B71" w:rsidRDefault="00000000">
      <w:pPr>
        <w:spacing w:after="120"/>
      </w:pPr>
      <w:r>
        <w:rPr>
          <w:i/>
          <w:color w:val="505050"/>
        </w:rPr>
        <w:t>Explanation: 3 of 8 equally likely outcomes have exactly 2 heads. Probability = 3/8 = 37.5%.</w:t>
      </w:r>
    </w:p>
    <w:p w14:paraId="35E83E49" w14:textId="77777777" w:rsidR="00D83B71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29AA432C" w14:textId="77777777" w:rsidR="00D83B71" w:rsidRDefault="00000000">
      <w:pPr>
        <w:spacing w:after="120"/>
      </w:pPr>
      <w:r>
        <w:rPr>
          <w:b/>
          <w:color w:val="1A1A4E"/>
          <w:sz w:val="24"/>
        </w:rPr>
        <w:t>Q2 — Balls in a Bag</w:t>
      </w:r>
    </w:p>
    <w:p w14:paraId="03DFC1DC" w14:textId="77777777" w:rsidR="00D83B71" w:rsidRDefault="00000000">
      <w:pPr>
        <w:spacing w:after="120"/>
      </w:pPr>
      <w:r>
        <w:t>Given: Red=5, Blue=4, Green=3  =&gt;  Total=12 balls</w:t>
      </w:r>
    </w:p>
    <w:p w14:paraId="3A1CC45A" w14:textId="77777777" w:rsidR="00D83B71" w:rsidRDefault="00000000">
      <w:pPr>
        <w:spacing w:after="120"/>
      </w:pPr>
      <w:r>
        <w:t>Formula: P(E) = n(E) / n(S)</w:t>
      </w:r>
    </w:p>
    <w:p w14:paraId="7CA589B5" w14:textId="77777777" w:rsidR="00D83B71" w:rsidRDefault="00D83B71"/>
    <w:p w14:paraId="75A0DCDC" w14:textId="77777777" w:rsidR="00D83B71" w:rsidRDefault="00000000">
      <w:pPr>
        <w:spacing w:after="120"/>
      </w:pPr>
      <w:r>
        <w:t>Part (a) — P(Red):</w:t>
      </w:r>
    </w:p>
    <w:p w14:paraId="3745EAB8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P(Red) = 5/12 = 0.4167</w:t>
      </w:r>
    </w:p>
    <w:p w14:paraId="104A65FF" w14:textId="77777777" w:rsidR="00D83B71" w:rsidRDefault="00000000">
      <w:pPr>
        <w:spacing w:before="80" w:after="120"/>
      </w:pPr>
      <w:r>
        <w:rPr>
          <w:b/>
          <w:color w:val="008000"/>
        </w:rPr>
        <w:t xml:space="preserve">✅ Final Answer: </w:t>
      </w:r>
      <w:r>
        <w:rPr>
          <w:color w:val="006400"/>
        </w:rPr>
        <w:t>P(Red) = 5/12 ≈ 0.4167 = 41.67%</w:t>
      </w:r>
    </w:p>
    <w:p w14:paraId="11379040" w14:textId="77777777" w:rsidR="00D83B71" w:rsidRDefault="00D83B71"/>
    <w:p w14:paraId="1BA5ABF6" w14:textId="77777777" w:rsidR="00D83B71" w:rsidRDefault="00000000">
      <w:pPr>
        <w:spacing w:after="120"/>
      </w:pPr>
      <w:r>
        <w:t>Part (b) — P(Not Green):</w:t>
      </w:r>
    </w:p>
    <w:p w14:paraId="3DC2C57F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P(Green) = 3/12 = 1/4</w:t>
      </w:r>
    </w:p>
    <w:p w14:paraId="741F7DC3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P(Not Green) = 1 - 3/12 = 9/12 = 3/4</w:t>
      </w:r>
    </w:p>
    <w:p w14:paraId="77289FDE" w14:textId="77777777" w:rsidR="00D83B71" w:rsidRDefault="00000000">
      <w:pPr>
        <w:spacing w:before="80" w:after="120"/>
      </w:pPr>
      <w:r>
        <w:rPr>
          <w:b/>
          <w:color w:val="008000"/>
        </w:rPr>
        <w:t xml:space="preserve">✅ Final Answer: </w:t>
      </w:r>
      <w:r>
        <w:rPr>
          <w:color w:val="006400"/>
        </w:rPr>
        <w:t>P(Not Green) = 3/4 = 0.75 = 75%</w:t>
      </w:r>
    </w:p>
    <w:p w14:paraId="6C89F591" w14:textId="77777777" w:rsidR="00D83B71" w:rsidRDefault="00000000">
      <w:pPr>
        <w:spacing w:after="120"/>
      </w:pPr>
      <w:r>
        <w:rPr>
          <w:i/>
          <w:color w:val="505050"/>
        </w:rPr>
        <w:t>Explanation: Complement rule: P(not A) = 1 - P(A). Non-green = 9 balls. P = 9/12 = 75%.</w:t>
      </w:r>
    </w:p>
    <w:p w14:paraId="039EA780" w14:textId="77777777" w:rsidR="00D83B71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788C9BA9" w14:textId="77777777" w:rsidR="00D83B71" w:rsidRDefault="00000000">
      <w:pPr>
        <w:spacing w:after="120"/>
      </w:pPr>
      <w:r>
        <w:rPr>
          <w:b/>
          <w:color w:val="1A1A4E"/>
          <w:sz w:val="24"/>
        </w:rPr>
        <w:t>Q3 — Two Dice Rolled: P(Sum &gt; 8)</w:t>
      </w:r>
    </w:p>
    <w:p w14:paraId="453C8B25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Total sample space: n(S) = 6 x 6 = 36 outcomes</w:t>
      </w:r>
    </w:p>
    <w:p w14:paraId="3EB2E1E2" w14:textId="77777777" w:rsidR="00D83B71" w:rsidRDefault="00000000">
      <w:pPr>
        <w:spacing w:after="120"/>
      </w:pPr>
      <w:r>
        <w:t>Favourable outcomes (sum = 9, 10, 11, 12):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83B71" w14:paraId="6321998A" w14:textId="77777777">
        <w:tc>
          <w:tcPr>
            <w:tcW w:w="3120" w:type="dxa"/>
          </w:tcPr>
          <w:p w14:paraId="6F9073F7" w14:textId="77777777" w:rsidR="00D83B71" w:rsidRDefault="00000000">
            <w:r>
              <w:rPr>
                <w:b/>
                <w:sz w:val="20"/>
              </w:rPr>
              <w:t>Sum</w:t>
            </w:r>
          </w:p>
        </w:tc>
        <w:tc>
          <w:tcPr>
            <w:tcW w:w="3120" w:type="dxa"/>
          </w:tcPr>
          <w:p w14:paraId="13BDB4E8" w14:textId="77777777" w:rsidR="00D83B71" w:rsidRDefault="00000000">
            <w:r>
              <w:rPr>
                <w:b/>
                <w:sz w:val="20"/>
              </w:rPr>
              <w:t>Favourable Outcomes</w:t>
            </w:r>
          </w:p>
        </w:tc>
        <w:tc>
          <w:tcPr>
            <w:tcW w:w="3120" w:type="dxa"/>
          </w:tcPr>
          <w:p w14:paraId="6FD1EA97" w14:textId="77777777" w:rsidR="00D83B71" w:rsidRDefault="00000000">
            <w:r>
              <w:rPr>
                <w:b/>
                <w:sz w:val="20"/>
              </w:rPr>
              <w:t>Count</w:t>
            </w:r>
          </w:p>
        </w:tc>
      </w:tr>
      <w:tr w:rsidR="00D83B71" w14:paraId="1EFA9F15" w14:textId="77777777">
        <w:tc>
          <w:tcPr>
            <w:tcW w:w="3120" w:type="dxa"/>
          </w:tcPr>
          <w:p w14:paraId="1B0C388C" w14:textId="77777777" w:rsidR="00D83B71" w:rsidRDefault="00000000">
            <w:r>
              <w:rPr>
                <w:sz w:val="20"/>
              </w:rPr>
              <w:t>9</w:t>
            </w:r>
          </w:p>
        </w:tc>
        <w:tc>
          <w:tcPr>
            <w:tcW w:w="3120" w:type="dxa"/>
          </w:tcPr>
          <w:p w14:paraId="3EE21E8A" w14:textId="77777777" w:rsidR="00D83B71" w:rsidRDefault="00000000">
            <w:r>
              <w:rPr>
                <w:sz w:val="20"/>
              </w:rPr>
              <w:t>(3,6),(4,5),(5,4),(6,3)</w:t>
            </w:r>
          </w:p>
        </w:tc>
        <w:tc>
          <w:tcPr>
            <w:tcW w:w="3120" w:type="dxa"/>
          </w:tcPr>
          <w:p w14:paraId="03BA5925" w14:textId="77777777" w:rsidR="00D83B71" w:rsidRDefault="00000000">
            <w:r>
              <w:rPr>
                <w:sz w:val="20"/>
              </w:rPr>
              <w:t>4</w:t>
            </w:r>
          </w:p>
        </w:tc>
      </w:tr>
      <w:tr w:rsidR="00D83B71" w14:paraId="12E7F889" w14:textId="77777777">
        <w:tc>
          <w:tcPr>
            <w:tcW w:w="3120" w:type="dxa"/>
          </w:tcPr>
          <w:p w14:paraId="0FB5BCC7" w14:textId="77777777" w:rsidR="00D83B71" w:rsidRDefault="00000000">
            <w:r>
              <w:rPr>
                <w:sz w:val="20"/>
              </w:rPr>
              <w:t>10</w:t>
            </w:r>
          </w:p>
        </w:tc>
        <w:tc>
          <w:tcPr>
            <w:tcW w:w="3120" w:type="dxa"/>
          </w:tcPr>
          <w:p w14:paraId="4A17D118" w14:textId="77777777" w:rsidR="00D83B71" w:rsidRDefault="00000000">
            <w:r>
              <w:rPr>
                <w:sz w:val="20"/>
              </w:rPr>
              <w:t>(4,6),(5,5),(6,4)</w:t>
            </w:r>
          </w:p>
        </w:tc>
        <w:tc>
          <w:tcPr>
            <w:tcW w:w="3120" w:type="dxa"/>
          </w:tcPr>
          <w:p w14:paraId="0EBD6568" w14:textId="77777777" w:rsidR="00D83B71" w:rsidRDefault="00000000">
            <w:r>
              <w:rPr>
                <w:sz w:val="20"/>
              </w:rPr>
              <w:t>3</w:t>
            </w:r>
          </w:p>
        </w:tc>
      </w:tr>
      <w:tr w:rsidR="00D83B71" w14:paraId="6634D317" w14:textId="77777777">
        <w:tc>
          <w:tcPr>
            <w:tcW w:w="3120" w:type="dxa"/>
          </w:tcPr>
          <w:p w14:paraId="68366A9F" w14:textId="77777777" w:rsidR="00D83B71" w:rsidRDefault="00000000">
            <w:r>
              <w:rPr>
                <w:sz w:val="20"/>
              </w:rPr>
              <w:t>11</w:t>
            </w:r>
          </w:p>
        </w:tc>
        <w:tc>
          <w:tcPr>
            <w:tcW w:w="3120" w:type="dxa"/>
          </w:tcPr>
          <w:p w14:paraId="0AA54136" w14:textId="77777777" w:rsidR="00D83B71" w:rsidRDefault="00000000">
            <w:r>
              <w:rPr>
                <w:sz w:val="20"/>
              </w:rPr>
              <w:t>(5,6),(6,5)</w:t>
            </w:r>
          </w:p>
        </w:tc>
        <w:tc>
          <w:tcPr>
            <w:tcW w:w="3120" w:type="dxa"/>
          </w:tcPr>
          <w:p w14:paraId="00C37A3B" w14:textId="77777777" w:rsidR="00D83B71" w:rsidRDefault="00000000">
            <w:r>
              <w:rPr>
                <w:sz w:val="20"/>
              </w:rPr>
              <w:t>2</w:t>
            </w:r>
          </w:p>
        </w:tc>
      </w:tr>
      <w:tr w:rsidR="00D83B71" w14:paraId="43C57BDB" w14:textId="77777777">
        <w:tc>
          <w:tcPr>
            <w:tcW w:w="3120" w:type="dxa"/>
          </w:tcPr>
          <w:p w14:paraId="13931943" w14:textId="77777777" w:rsidR="00D83B71" w:rsidRDefault="00000000">
            <w:r>
              <w:rPr>
                <w:sz w:val="20"/>
              </w:rPr>
              <w:t>12</w:t>
            </w:r>
          </w:p>
        </w:tc>
        <w:tc>
          <w:tcPr>
            <w:tcW w:w="3120" w:type="dxa"/>
          </w:tcPr>
          <w:p w14:paraId="0D3CE09B" w14:textId="77777777" w:rsidR="00D83B71" w:rsidRDefault="00000000">
            <w:r>
              <w:rPr>
                <w:sz w:val="20"/>
              </w:rPr>
              <w:t>(6,6)</w:t>
            </w:r>
          </w:p>
        </w:tc>
        <w:tc>
          <w:tcPr>
            <w:tcW w:w="3120" w:type="dxa"/>
          </w:tcPr>
          <w:p w14:paraId="738155CD" w14:textId="77777777" w:rsidR="00D83B71" w:rsidRDefault="00000000">
            <w:r>
              <w:rPr>
                <w:sz w:val="20"/>
              </w:rPr>
              <w:t>1</w:t>
            </w:r>
          </w:p>
        </w:tc>
      </w:tr>
      <w:tr w:rsidR="00D83B71" w14:paraId="6ED8DB47" w14:textId="77777777">
        <w:tc>
          <w:tcPr>
            <w:tcW w:w="3120" w:type="dxa"/>
          </w:tcPr>
          <w:p w14:paraId="0A2D4712" w14:textId="77777777" w:rsidR="00D83B71" w:rsidRDefault="00000000">
            <w:r>
              <w:rPr>
                <w:b/>
                <w:sz w:val="20"/>
              </w:rPr>
              <w:t>TOTAL</w:t>
            </w:r>
          </w:p>
        </w:tc>
        <w:tc>
          <w:tcPr>
            <w:tcW w:w="3120" w:type="dxa"/>
          </w:tcPr>
          <w:p w14:paraId="060C2E19" w14:textId="77777777" w:rsidR="00D83B71" w:rsidRDefault="00D83B71"/>
        </w:tc>
        <w:tc>
          <w:tcPr>
            <w:tcW w:w="3120" w:type="dxa"/>
          </w:tcPr>
          <w:p w14:paraId="1C511D2C" w14:textId="77777777" w:rsidR="00D83B71" w:rsidRDefault="00000000">
            <w:r>
              <w:rPr>
                <w:b/>
                <w:sz w:val="20"/>
              </w:rPr>
              <w:t>10</w:t>
            </w:r>
          </w:p>
        </w:tc>
      </w:tr>
    </w:tbl>
    <w:p w14:paraId="106118C6" w14:textId="77777777" w:rsidR="00D83B71" w:rsidRDefault="00D83B71"/>
    <w:p w14:paraId="78001FA5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P(Sum &gt; 8) = 10/36 = 5/18 ≈ 0.2778</w:t>
      </w:r>
    </w:p>
    <w:p w14:paraId="37CAF43A" w14:textId="77777777" w:rsidR="00D83B71" w:rsidRDefault="00000000">
      <w:pPr>
        <w:spacing w:before="80" w:after="120"/>
      </w:pPr>
      <w:r>
        <w:rPr>
          <w:b/>
          <w:color w:val="008000"/>
        </w:rPr>
        <w:t xml:space="preserve">✅ Final Answer: </w:t>
      </w:r>
      <w:r>
        <w:rPr>
          <w:color w:val="006400"/>
        </w:rPr>
        <w:t>P(Sum &gt; 8) = 10/36 = 5/18 ≈ 0.2778 = 27.78%</w:t>
      </w:r>
    </w:p>
    <w:p w14:paraId="00083582" w14:textId="77777777" w:rsidR="00D83B71" w:rsidRDefault="00000000">
      <w:pPr>
        <w:spacing w:after="120"/>
      </w:pPr>
      <w:r>
        <w:rPr>
          <w:i/>
          <w:color w:val="505050"/>
        </w:rPr>
        <w:t>Explanation: 10 of 36 equally likely outcomes have sum &gt; 8. Probability ≈ 27.78%.</w:t>
      </w:r>
    </w:p>
    <w:p w14:paraId="55F966EF" w14:textId="77777777" w:rsidR="00D83B71" w:rsidRDefault="00000000">
      <w:r>
        <w:br w:type="page"/>
      </w:r>
    </w:p>
    <w:p w14:paraId="5BEECD32" w14:textId="77777777" w:rsidR="00D83B71" w:rsidRDefault="00000000">
      <w:pPr>
        <w:pStyle w:val="Heading2"/>
      </w:pPr>
      <w:r>
        <w:t>Question 1.3 — Permutation &amp; Combination</w:t>
      </w:r>
    </w:p>
    <w:p w14:paraId="7342CDA1" w14:textId="77777777" w:rsidR="00D83B71" w:rsidRDefault="00000000">
      <w:pPr>
        <w:spacing w:after="120"/>
      </w:pPr>
      <w:r>
        <w:rPr>
          <w:b/>
          <w:color w:val="1A1A4E"/>
          <w:sz w:val="24"/>
        </w:rPr>
        <w:t>Problem 1 — Arrange letters of MACHINE (all vowels together)</w:t>
      </w:r>
    </w:p>
    <w:p w14:paraId="64D78ADA" w14:textId="77777777" w:rsidR="00D83B71" w:rsidRDefault="00000000">
      <w:pPr>
        <w:spacing w:after="120"/>
      </w:pPr>
      <w:r>
        <w:t>Word: M-A-C-H-I-N-E  |  Total letters = 7 (all distinct)</w:t>
      </w:r>
    </w:p>
    <w:p w14:paraId="3BF6C6A8" w14:textId="77777777" w:rsidR="00D83B71" w:rsidRDefault="00000000">
      <w:pPr>
        <w:spacing w:after="120"/>
      </w:pPr>
      <w:r>
        <w:t>Step 1 — Identify vowels: A, I, E (3 vowels)  |  Consonants: M, C, H, N (4)</w:t>
      </w:r>
    </w:p>
    <w:p w14:paraId="052FDF5F" w14:textId="77777777" w:rsidR="00D83B71" w:rsidRDefault="00000000">
      <w:pPr>
        <w:spacing w:after="120"/>
      </w:pPr>
      <w:r>
        <w:t>Step 2 — Treat vowels [AIE] as ONE block =&gt; 5 units: {[AIE], M, C, H, N}</w:t>
      </w:r>
    </w:p>
    <w:p w14:paraId="1898E5CE" w14:textId="77777777" w:rsidR="00D83B71" w:rsidRDefault="00000000">
      <w:pPr>
        <w:spacing w:after="120"/>
      </w:pPr>
      <w:r>
        <w:t>Step 3 — Arrange 5 units:</w:t>
      </w:r>
    </w:p>
    <w:p w14:paraId="3CB4BC58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5! = 5 x 4 x 3 x 2 x 1 = 120 ways</w:t>
      </w:r>
    </w:p>
    <w:p w14:paraId="7CAA51C2" w14:textId="77777777" w:rsidR="00D83B71" w:rsidRDefault="00000000">
      <w:pPr>
        <w:spacing w:after="120"/>
      </w:pPr>
      <w:r>
        <w:t>Step 4 — Arrange 3 vowels within the block:</w:t>
      </w:r>
    </w:p>
    <w:p w14:paraId="2D0F7EDB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3! = 3 x 2 x 1 = 6 ways</w:t>
      </w:r>
    </w:p>
    <w:p w14:paraId="4682694E" w14:textId="77777777" w:rsidR="00D83B71" w:rsidRDefault="00000000">
      <w:pPr>
        <w:spacing w:after="120"/>
      </w:pPr>
      <w:r>
        <w:t>Step 5 — Total (Multiplication Principle):</w:t>
      </w:r>
    </w:p>
    <w:p w14:paraId="140EB5B2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Total = 5! x 3! = 120 x 6 = 720</w:t>
      </w:r>
    </w:p>
    <w:p w14:paraId="135D37C5" w14:textId="77777777" w:rsidR="00D83B71" w:rsidRDefault="00000000">
      <w:pPr>
        <w:spacing w:before="80" w:after="120"/>
      </w:pPr>
      <w:r>
        <w:rPr>
          <w:b/>
          <w:color w:val="008000"/>
        </w:rPr>
        <w:t xml:space="preserve">✅ Final Answer: </w:t>
      </w:r>
      <w:r>
        <w:rPr>
          <w:color w:val="006400"/>
        </w:rPr>
        <w:t>Total arrangements = 720</w:t>
      </w:r>
    </w:p>
    <w:p w14:paraId="7A314CB1" w14:textId="77777777" w:rsidR="00D83B71" w:rsidRDefault="00000000">
      <w:pPr>
        <w:spacing w:after="120"/>
      </w:pPr>
      <w:r>
        <w:rPr>
          <w:i/>
          <w:color w:val="505050"/>
        </w:rPr>
        <w:t>Explanation: 5! = 120 ways to arrange the 5 units. 3! = 6 internal vowel arrangements. Total = 720.</w:t>
      </w:r>
    </w:p>
    <w:p w14:paraId="5058111E" w14:textId="77777777" w:rsidR="00D83B71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5D959E9D" w14:textId="77777777" w:rsidR="00D83B71" w:rsidRDefault="00000000">
      <w:pPr>
        <w:spacing w:after="120"/>
      </w:pPr>
      <w:r>
        <w:rPr>
          <w:b/>
          <w:color w:val="1A1A4E"/>
          <w:sz w:val="24"/>
        </w:rPr>
        <w:t>Problem 2 — Committee of 4: Exactly 2 Men from 6, Exactly 2 Women from 5</w:t>
      </w:r>
    </w:p>
    <w:p w14:paraId="4FF2CA65" w14:textId="77777777" w:rsidR="00D83B71" w:rsidRDefault="00000000">
      <w:pPr>
        <w:spacing w:after="120"/>
      </w:pPr>
      <w:r>
        <w:t>Formula: C(n,r) = n! / (r! * (n-r)!)</w:t>
      </w:r>
    </w:p>
    <w:p w14:paraId="304B6AF8" w14:textId="77777777" w:rsidR="00D83B71" w:rsidRDefault="00000000">
      <w:pPr>
        <w:spacing w:after="120"/>
      </w:pPr>
      <w:r>
        <w:t>Step 1 — Choose 2 men from 6:</w:t>
      </w:r>
    </w:p>
    <w:p w14:paraId="5853839C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C(6,2) = 6! / (2! x 4!) = (6 x 5) / (2 x 1) = 30/2 = 15</w:t>
      </w:r>
    </w:p>
    <w:p w14:paraId="16ECD782" w14:textId="77777777" w:rsidR="00D83B71" w:rsidRDefault="00000000">
      <w:pPr>
        <w:spacing w:after="120"/>
      </w:pPr>
      <w:r>
        <w:t>Step 2 — Choose 2 women from 5:</w:t>
      </w:r>
    </w:p>
    <w:p w14:paraId="171455EB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C(5,2) = 5! / (2! x 3!) = (5 x 4) / (2 x 1) = 20/2 = 10</w:t>
      </w:r>
    </w:p>
    <w:p w14:paraId="0230DAFD" w14:textId="77777777" w:rsidR="00D83B71" w:rsidRDefault="00000000">
      <w:pPr>
        <w:spacing w:after="120"/>
      </w:pPr>
      <w:r>
        <w:t>Step 3 — Multiply (independent selections):</w:t>
      </w:r>
    </w:p>
    <w:p w14:paraId="274DBB62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Total = C(6,2) x C(5,2) = 15 x 10 = 150</w:t>
      </w:r>
    </w:p>
    <w:p w14:paraId="6C1A5D2B" w14:textId="77777777" w:rsidR="00D83B71" w:rsidRDefault="00000000">
      <w:pPr>
        <w:spacing w:before="80" w:after="120"/>
      </w:pPr>
      <w:r>
        <w:rPr>
          <w:b/>
          <w:color w:val="008000"/>
        </w:rPr>
        <w:t xml:space="preserve">✅ Final Answer: </w:t>
      </w:r>
      <w:r>
        <w:rPr>
          <w:color w:val="006400"/>
        </w:rPr>
        <w:t>Total number of committees = 150</w:t>
      </w:r>
    </w:p>
    <w:p w14:paraId="4A751ECD" w14:textId="77777777" w:rsidR="00D83B71" w:rsidRDefault="00000000">
      <w:pPr>
        <w:spacing w:after="120"/>
      </w:pPr>
      <w:r>
        <w:rPr>
          <w:i/>
          <w:color w:val="505050"/>
        </w:rPr>
        <w:t>Explanation: 15 ways to pick 2 men, 10 ways to pick 2 women. By multiplication rule: 15 x 10 = 150.</w:t>
      </w:r>
    </w:p>
    <w:p w14:paraId="0A2B72C5" w14:textId="77777777" w:rsidR="00D83B71" w:rsidRDefault="00000000">
      <w:r>
        <w:br w:type="page"/>
      </w:r>
    </w:p>
    <w:p w14:paraId="3FDEB04E" w14:textId="77777777" w:rsidR="00D83B71" w:rsidRDefault="00000000">
      <w:pPr>
        <w:pStyle w:val="Heading2"/>
      </w:pPr>
      <w:r>
        <w:lastRenderedPageBreak/>
        <w:t>Question 1.4 — Binomial Distribution</w:t>
      </w:r>
    </w:p>
    <w:p w14:paraId="5D1E77C7" w14:textId="77777777" w:rsidR="00D83B71" w:rsidRDefault="00000000">
      <w:pPr>
        <w:spacing w:after="120"/>
      </w:pPr>
      <w:r>
        <w:rPr>
          <w:b/>
        </w:rPr>
        <w:t>Given: Biased coin P(Head)=0.6, P(Tail)=0.4, n=5 tosses</w:t>
      </w:r>
    </w:p>
    <w:p w14:paraId="74E5E628" w14:textId="77777777" w:rsidR="00D83B71" w:rsidRDefault="00000000">
      <w:pPr>
        <w:spacing w:after="120"/>
      </w:pPr>
      <w:r>
        <w:rPr>
          <w:b/>
        </w:rPr>
        <w:t>Formula: P(X=k) = C(n,k) x p^k x (1-p)^(n-k)</w:t>
      </w:r>
    </w:p>
    <w:p w14:paraId="32BB76B5" w14:textId="77777777" w:rsidR="00D83B71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5CC5C010" w14:textId="77777777" w:rsidR="00D83B71" w:rsidRDefault="00000000">
      <w:pPr>
        <w:spacing w:after="120"/>
      </w:pPr>
      <w:r>
        <w:rPr>
          <w:b/>
          <w:color w:val="1A1A4E"/>
          <w:sz w:val="24"/>
        </w:rPr>
        <w:t>Part (a) — P(Exactly 3 Heads) = P(X=3)</w:t>
      </w:r>
    </w:p>
    <w:p w14:paraId="29661C80" w14:textId="77777777" w:rsidR="00D83B71" w:rsidRDefault="00000000">
      <w:pPr>
        <w:spacing w:after="120"/>
      </w:pPr>
      <w:r>
        <w:t>n=5, k=3, p=0.6, (1-p)=0.4</w:t>
      </w:r>
    </w:p>
    <w:p w14:paraId="4D60298D" w14:textId="77777777" w:rsidR="00D83B71" w:rsidRDefault="00000000">
      <w:pPr>
        <w:spacing w:after="120"/>
      </w:pPr>
      <w:r>
        <w:t>Step 1:</w:t>
      </w:r>
    </w:p>
    <w:p w14:paraId="7D26D1E6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C(5,3) = 5! / (3! x 2!) = (5 x 4) / (2 x 1) = 10</w:t>
      </w:r>
    </w:p>
    <w:p w14:paraId="554F4FED" w14:textId="77777777" w:rsidR="00D83B71" w:rsidRDefault="00000000">
      <w:pPr>
        <w:spacing w:after="120"/>
      </w:pPr>
      <w:r>
        <w:t>Step 2:</w:t>
      </w:r>
    </w:p>
    <w:p w14:paraId="5EBA1C2D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(0.6)^3 = 0.6 x 0.6 x 0.6 = 0.216</w:t>
      </w:r>
    </w:p>
    <w:p w14:paraId="24D7C576" w14:textId="77777777" w:rsidR="00D83B71" w:rsidRDefault="00000000">
      <w:pPr>
        <w:spacing w:after="120"/>
      </w:pPr>
      <w:r>
        <w:t>Step 3:</w:t>
      </w:r>
    </w:p>
    <w:p w14:paraId="04BF14EA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(0.4)^2 = 0.4 x 0.4 = 0.16</w:t>
      </w:r>
    </w:p>
    <w:p w14:paraId="31920EB4" w14:textId="77777777" w:rsidR="00D83B71" w:rsidRDefault="00000000">
      <w:pPr>
        <w:spacing w:after="120"/>
      </w:pPr>
      <w:r>
        <w:t>Step 4:</w:t>
      </w:r>
    </w:p>
    <w:p w14:paraId="4B4AE3FC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P(X=3) = 10 x 0.216 x 0.16 = 10 x 0.03456</w:t>
      </w:r>
    </w:p>
    <w:p w14:paraId="13191729" w14:textId="77777777" w:rsidR="00D83B71" w:rsidRDefault="00000000">
      <w:pPr>
        <w:spacing w:before="80" w:after="120"/>
      </w:pPr>
      <w:r>
        <w:rPr>
          <w:b/>
          <w:color w:val="008000"/>
        </w:rPr>
        <w:t xml:space="preserve">✅ Final Answer: </w:t>
      </w:r>
      <w:r>
        <w:rPr>
          <w:color w:val="006400"/>
        </w:rPr>
        <w:t>P(X=3) = 0.3456 = 34.56%</w:t>
      </w:r>
    </w:p>
    <w:p w14:paraId="449A46DA" w14:textId="77777777" w:rsidR="00D83B71" w:rsidRDefault="00000000">
      <w:pPr>
        <w:spacing w:after="120"/>
      </w:pPr>
      <w:r>
        <w:rPr>
          <w:i/>
          <w:color w:val="505050"/>
        </w:rPr>
        <w:t>Explanation: C(5,3)=10 counts all orderings of 3H in 5 tosses. Combined probability = 34.56%.</w:t>
      </w:r>
    </w:p>
    <w:p w14:paraId="6D9CF38E" w14:textId="77777777" w:rsidR="00D83B71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39389109" w14:textId="77777777" w:rsidR="00D83B71" w:rsidRDefault="00000000">
      <w:pPr>
        <w:spacing w:after="120"/>
      </w:pPr>
      <w:r>
        <w:rPr>
          <w:b/>
          <w:color w:val="1A1A4E"/>
          <w:sz w:val="24"/>
        </w:rPr>
        <w:t>Part (b) — P(At Least 4 Heads) = P(X&gt;=4) = P(X=4) + P(X=5)</w:t>
      </w:r>
    </w:p>
    <w:p w14:paraId="4A20E940" w14:textId="77777777" w:rsidR="00D83B71" w:rsidRDefault="00000000">
      <w:pPr>
        <w:spacing w:after="120"/>
      </w:pPr>
      <w:r>
        <w:t>Calculate P(X=4):</w:t>
      </w:r>
    </w:p>
    <w:p w14:paraId="6BA11410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C(5,4) = 5,  (0.6)^4 = 0.1296,  (0.4)^1 = 0.4</w:t>
      </w:r>
    </w:p>
    <w:p w14:paraId="1D8BA586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P(X=4) = 5 x 0.1296 x 0.4 = 5 x 0.05184 = 0.2592</w:t>
      </w:r>
    </w:p>
    <w:p w14:paraId="1159B4F6" w14:textId="77777777" w:rsidR="00D83B71" w:rsidRDefault="00000000">
      <w:pPr>
        <w:spacing w:after="120"/>
      </w:pPr>
      <w:r>
        <w:t>Calculate P(X=5):</w:t>
      </w:r>
    </w:p>
    <w:p w14:paraId="39800C72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C(5,5) = 1,  (0.6)^5 = 0.07776,  (0.4)^0 = 1</w:t>
      </w:r>
    </w:p>
    <w:p w14:paraId="006A4B68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P(X=5) = 1 x 0.07776 x 1 = 0.07776</w:t>
      </w:r>
    </w:p>
    <w:p w14:paraId="08DB8E08" w14:textId="77777777" w:rsidR="00D83B71" w:rsidRDefault="00000000">
      <w:pPr>
        <w:spacing w:after="120"/>
      </w:pPr>
      <w:r>
        <w:t>Final Calculation:</w:t>
      </w:r>
    </w:p>
    <w:p w14:paraId="69E473B0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P(X&gt;=4) = P(X=4) + P(X=5) = 0.2592 + 0.07776 = 0.33696</w:t>
      </w:r>
    </w:p>
    <w:p w14:paraId="7C3727C6" w14:textId="77777777" w:rsidR="00D83B71" w:rsidRDefault="00000000">
      <w:pPr>
        <w:spacing w:before="80" w:after="120"/>
      </w:pPr>
      <w:r>
        <w:rPr>
          <w:b/>
          <w:color w:val="008000"/>
        </w:rPr>
        <w:t xml:space="preserve">✅ Final Answer: </w:t>
      </w:r>
      <w:r>
        <w:rPr>
          <w:color w:val="006400"/>
        </w:rPr>
        <w:t>P(X&gt;=4) = 0.3370 = 33.70%</w:t>
      </w:r>
    </w:p>
    <w:p w14:paraId="6AFDD09C" w14:textId="77777777" w:rsidR="00D83B71" w:rsidRDefault="00000000">
      <w:pPr>
        <w:spacing w:after="120"/>
      </w:pPr>
      <w:r>
        <w:rPr>
          <w:i/>
          <w:color w:val="505050"/>
        </w:rPr>
        <w:t>Explanation: Sum the probabilities for 4 and 5 heads. Since p=0.6&gt;0.5, higher heads are common: 33.70%.</w:t>
      </w:r>
    </w:p>
    <w:p w14:paraId="2638F047" w14:textId="77777777" w:rsidR="00D83B71" w:rsidRDefault="00000000">
      <w:r>
        <w:br w:type="page"/>
      </w:r>
    </w:p>
    <w:p w14:paraId="71669427" w14:textId="77777777" w:rsidR="00D83B71" w:rsidRDefault="00000000">
      <w:pPr>
        <w:pStyle w:val="Heading1"/>
      </w:pPr>
      <w:r>
        <w:rPr>
          <w:color w:val="1A1A4E"/>
        </w:rPr>
        <w:lastRenderedPageBreak/>
        <w:t>TASK 2 — Python, NumPy &amp; Pandas</w:t>
      </w:r>
    </w:p>
    <w:p w14:paraId="074E9D7F" w14:textId="77777777" w:rsidR="00D83B71" w:rsidRDefault="00000000">
      <w:pPr>
        <w:spacing w:after="120"/>
      </w:pPr>
      <w:r>
        <w:rPr>
          <w:b/>
        </w:rPr>
        <w:t>All code is contained in: Student_Performance_Assignment1.ipynb</w:t>
      </w:r>
    </w:p>
    <w:p w14:paraId="6DFCD864" w14:textId="77777777" w:rsidR="00D83B71" w:rsidRDefault="00000000">
      <w:pPr>
        <w:spacing w:after="120"/>
      </w:pPr>
      <w:r>
        <w:rPr>
          <w:i/>
        </w:rPr>
        <w:t>Below shows the code and expected outputs for each section.</w:t>
      </w:r>
    </w:p>
    <w:p w14:paraId="18066A91" w14:textId="77777777" w:rsidR="00D83B71" w:rsidRDefault="00D83B71"/>
    <w:p w14:paraId="4933086E" w14:textId="77777777" w:rsidR="00D83B71" w:rsidRDefault="00000000">
      <w:pPr>
        <w:spacing w:after="120"/>
      </w:pPr>
      <w:r>
        <w:rPr>
          <w:b/>
          <w:color w:val="1A1A4E"/>
          <w:sz w:val="24"/>
        </w:rPr>
        <w:t>Task 2.1 — NumPy Statistical Verification</w:t>
      </w:r>
    </w:p>
    <w:p w14:paraId="45D72FF0" w14:textId="77777777" w:rsidR="00D83B71" w:rsidRDefault="00000000">
      <w:r>
        <w:rPr>
          <w:rFonts w:ascii="Courier New" w:hAnsi="Courier New"/>
          <w:sz w:val="18"/>
        </w:rPr>
        <w:t>import numpy as np</w:t>
      </w:r>
      <w:r>
        <w:rPr>
          <w:rFonts w:ascii="Courier New" w:hAnsi="Courier New"/>
          <w:sz w:val="18"/>
        </w:rPr>
        <w:br/>
        <w:t>marks = np.array([72, 85, 90, 65, 78, 92, 68, 75, 88, 80])</w:t>
      </w:r>
      <w:r>
        <w:rPr>
          <w:rFonts w:ascii="Courier New" w:hAnsi="Courier New"/>
          <w:sz w:val="18"/>
        </w:rPr>
        <w:br/>
        <w:t>print(f"Mean     : {np.mean(marks):.4f}")</w:t>
      </w:r>
      <w:r>
        <w:rPr>
          <w:rFonts w:ascii="Courier New" w:hAnsi="Courier New"/>
          <w:sz w:val="18"/>
        </w:rPr>
        <w:br/>
        <w:t>print(f"Median   : {np.median(marks):.4f}")</w:t>
      </w:r>
      <w:r>
        <w:rPr>
          <w:rFonts w:ascii="Courier New" w:hAnsi="Courier New"/>
          <w:sz w:val="18"/>
        </w:rPr>
        <w:br/>
        <w:t>print(f"Range    : {int(np.max(marks)-np.min(marks))}")</w:t>
      </w:r>
      <w:r>
        <w:rPr>
          <w:rFonts w:ascii="Courier New" w:hAnsi="Courier New"/>
          <w:sz w:val="18"/>
        </w:rPr>
        <w:br/>
        <w:t>print(f"Variance : {np.var(marks, ddof=1):.4f}")</w:t>
      </w:r>
      <w:r>
        <w:rPr>
          <w:rFonts w:ascii="Courier New" w:hAnsi="Courier New"/>
          <w:sz w:val="18"/>
        </w:rPr>
        <w:br/>
        <w:t>print(f"Std Dev  : {np.std(marks, ddof=1):.4f}")</w:t>
      </w:r>
    </w:p>
    <w:p w14:paraId="6B56EB11" w14:textId="77777777" w:rsidR="00D83B71" w:rsidRDefault="00000000">
      <w:pPr>
        <w:spacing w:after="120"/>
      </w:pPr>
      <w:r>
        <w:rPr>
          <w:b/>
          <w:color w:val="006400"/>
        </w:rPr>
        <w:t>Expected Output:</w:t>
      </w:r>
    </w:p>
    <w:p w14:paraId="0084E610" w14:textId="77777777" w:rsidR="00D83B71" w:rsidRDefault="00000000">
      <w:r>
        <w:rPr>
          <w:rFonts w:ascii="Courier New" w:hAnsi="Courier New"/>
          <w:color w:val="006400"/>
          <w:sz w:val="18"/>
        </w:rPr>
        <w:t>Mean     : 79.3000</w:t>
      </w:r>
      <w:r>
        <w:rPr>
          <w:rFonts w:ascii="Courier New" w:hAnsi="Courier New"/>
          <w:color w:val="006400"/>
          <w:sz w:val="18"/>
        </w:rPr>
        <w:br/>
        <w:t>Median   : 79.0000</w:t>
      </w:r>
      <w:r>
        <w:rPr>
          <w:rFonts w:ascii="Courier New" w:hAnsi="Courier New"/>
          <w:color w:val="006400"/>
          <w:sz w:val="18"/>
        </w:rPr>
        <w:br/>
        <w:t>Range    : 27</w:t>
      </w:r>
      <w:r>
        <w:rPr>
          <w:rFonts w:ascii="Courier New" w:hAnsi="Courier New"/>
          <w:color w:val="006400"/>
          <w:sz w:val="18"/>
        </w:rPr>
        <w:br/>
        <w:t>Variance : 87.7889  (sample, ddof=1)</w:t>
      </w:r>
      <w:r>
        <w:rPr>
          <w:rFonts w:ascii="Courier New" w:hAnsi="Courier New"/>
          <w:color w:val="006400"/>
          <w:sz w:val="18"/>
        </w:rPr>
        <w:br/>
        <w:t>Std Dev  : 9.3696   (sample, ddof=1)</w:t>
      </w:r>
    </w:p>
    <w:p w14:paraId="057AA319" w14:textId="77777777" w:rsidR="00D83B71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4CCF9ACC" w14:textId="77777777" w:rsidR="00D83B71" w:rsidRDefault="00000000">
      <w:pPr>
        <w:spacing w:after="120"/>
      </w:pPr>
      <w:r>
        <w:rPr>
          <w:b/>
          <w:color w:val="1A1A4E"/>
          <w:sz w:val="24"/>
        </w:rPr>
        <w:t>Task 2.2 — Average Salary by Department (groupby)</w:t>
      </w:r>
    </w:p>
    <w:p w14:paraId="53726998" w14:textId="77777777" w:rsidR="00D83B71" w:rsidRDefault="00000000">
      <w:pPr>
        <w:spacing w:after="120"/>
      </w:pPr>
      <w:r>
        <w:t>groupby()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83B71" w14:paraId="1F33DCF5" w14:textId="77777777">
        <w:tc>
          <w:tcPr>
            <w:tcW w:w="4680" w:type="dxa"/>
          </w:tcPr>
          <w:p w14:paraId="6749D2DE" w14:textId="77777777" w:rsidR="00D83B71" w:rsidRDefault="00000000">
            <w:r>
              <w:rPr>
                <w:b/>
                <w:sz w:val="20"/>
              </w:rPr>
              <w:t>Department</w:t>
            </w:r>
          </w:p>
        </w:tc>
        <w:tc>
          <w:tcPr>
            <w:tcW w:w="4680" w:type="dxa"/>
          </w:tcPr>
          <w:p w14:paraId="162B8902" w14:textId="77777777" w:rsidR="00D83B71" w:rsidRDefault="00000000">
            <w:r>
              <w:rPr>
                <w:b/>
                <w:sz w:val="20"/>
              </w:rPr>
              <w:t>Average Salary (Rs.)</w:t>
            </w:r>
          </w:p>
        </w:tc>
      </w:tr>
      <w:tr w:rsidR="00D83B71" w14:paraId="739C05E4" w14:textId="77777777">
        <w:tc>
          <w:tcPr>
            <w:tcW w:w="4680" w:type="dxa"/>
          </w:tcPr>
          <w:p w14:paraId="23B06491" w14:textId="77777777" w:rsidR="00D83B71" w:rsidRDefault="00000000">
            <w:r>
              <w:rPr>
                <w:sz w:val="20"/>
              </w:rPr>
              <w:t>Finance</w:t>
            </w:r>
          </w:p>
        </w:tc>
        <w:tc>
          <w:tcPr>
            <w:tcW w:w="4680" w:type="dxa"/>
          </w:tcPr>
          <w:p w14:paraId="410EE60B" w14:textId="77777777" w:rsidR="00D83B71" w:rsidRDefault="00000000">
            <w:r>
              <w:rPr>
                <w:sz w:val="20"/>
              </w:rPr>
              <w:t>78,500.00</w:t>
            </w:r>
          </w:p>
        </w:tc>
      </w:tr>
      <w:tr w:rsidR="00D83B71" w14:paraId="14D17B4A" w14:textId="77777777">
        <w:tc>
          <w:tcPr>
            <w:tcW w:w="4680" w:type="dxa"/>
          </w:tcPr>
          <w:p w14:paraId="439AEA1F" w14:textId="77777777" w:rsidR="00D83B71" w:rsidRDefault="00000000">
            <w:r>
              <w:rPr>
                <w:sz w:val="20"/>
              </w:rPr>
              <w:t>IT</w:t>
            </w:r>
          </w:p>
        </w:tc>
        <w:tc>
          <w:tcPr>
            <w:tcW w:w="4680" w:type="dxa"/>
          </w:tcPr>
          <w:p w14:paraId="29148F7D" w14:textId="77777777" w:rsidR="00D83B71" w:rsidRDefault="00000000">
            <w:r>
              <w:rPr>
                <w:sz w:val="20"/>
              </w:rPr>
              <w:t>61,250.00</w:t>
            </w:r>
          </w:p>
        </w:tc>
      </w:tr>
      <w:tr w:rsidR="00D83B71" w14:paraId="02E4B1C7" w14:textId="77777777">
        <w:tc>
          <w:tcPr>
            <w:tcW w:w="4680" w:type="dxa"/>
          </w:tcPr>
          <w:p w14:paraId="4373874C" w14:textId="77777777" w:rsidR="00D83B71" w:rsidRDefault="00000000">
            <w:r>
              <w:rPr>
                <w:sz w:val="20"/>
              </w:rPr>
              <w:t>Sales</w:t>
            </w:r>
          </w:p>
        </w:tc>
        <w:tc>
          <w:tcPr>
            <w:tcW w:w="4680" w:type="dxa"/>
          </w:tcPr>
          <w:p w14:paraId="421A380A" w14:textId="77777777" w:rsidR="00D83B71" w:rsidRDefault="00000000">
            <w:r>
              <w:rPr>
                <w:sz w:val="20"/>
              </w:rPr>
              <w:t>50,000.00</w:t>
            </w:r>
          </w:p>
        </w:tc>
      </w:tr>
      <w:tr w:rsidR="00D83B71" w14:paraId="0F3792C8" w14:textId="77777777">
        <w:tc>
          <w:tcPr>
            <w:tcW w:w="4680" w:type="dxa"/>
          </w:tcPr>
          <w:p w14:paraId="1A84C01D" w14:textId="77777777" w:rsidR="00D83B71" w:rsidRDefault="00000000">
            <w:r>
              <w:rPr>
                <w:sz w:val="20"/>
              </w:rPr>
              <w:t>HR</w:t>
            </w:r>
          </w:p>
        </w:tc>
        <w:tc>
          <w:tcPr>
            <w:tcW w:w="4680" w:type="dxa"/>
          </w:tcPr>
          <w:p w14:paraId="71CAE171" w14:textId="77777777" w:rsidR="00D83B71" w:rsidRDefault="00000000">
            <w:r>
              <w:rPr>
                <w:sz w:val="20"/>
              </w:rPr>
              <w:t>45,000.00</w:t>
            </w:r>
          </w:p>
        </w:tc>
      </w:tr>
    </w:tbl>
    <w:p w14:paraId="6206B754" w14:textId="77777777" w:rsidR="00D83B71" w:rsidRDefault="00D83B71"/>
    <w:p w14:paraId="36B405F5" w14:textId="77777777" w:rsidR="00D83B71" w:rsidRDefault="00000000">
      <w:pPr>
        <w:spacing w:after="120"/>
      </w:pPr>
      <w:r>
        <w:t>Employees with Experience &gt; 5: Diya, Gaurav, Ishan, Jiya (4 employees)</w:t>
      </w:r>
    </w:p>
    <w:p w14:paraId="335545D2" w14:textId="77777777" w:rsidR="00D83B71" w:rsidRDefault="00000000">
      <w:pPr>
        <w:spacing w:after="120"/>
      </w:pPr>
      <w:r>
        <w:t>Top 3 Salaries: Gaurav (Rs.85,000), Jiya (Rs.78,000), Diya (Rs.72,000)</w:t>
      </w:r>
    </w:p>
    <w:p w14:paraId="69645D82" w14:textId="77777777" w:rsidR="00D83B71" w:rsidRDefault="00000000">
      <w:r>
        <w:br w:type="page"/>
      </w:r>
    </w:p>
    <w:p w14:paraId="4A64245C" w14:textId="77777777" w:rsidR="00D83B71" w:rsidRDefault="00000000">
      <w:pPr>
        <w:pStyle w:val="Heading1"/>
      </w:pPr>
      <w:r>
        <w:rPr>
          <w:color w:val="1A1A4E"/>
        </w:rPr>
        <w:lastRenderedPageBreak/>
        <w:t>TASK 3 — Hypothesis Testing</w:t>
      </w:r>
    </w:p>
    <w:p w14:paraId="7ED3B8FB" w14:textId="77777777" w:rsidR="00D83B71" w:rsidRDefault="00000000">
      <w:pPr>
        <w:spacing w:after="120"/>
      </w:pPr>
      <w:r>
        <w:rPr>
          <w:b/>
        </w:rPr>
        <w:t>Working Hours: 7.5, 8.2, 7.8, 9.0, 8.5, 7.2, 8.8, 9.1, 7.4, 8.0</w:t>
      </w:r>
    </w:p>
    <w:p w14:paraId="1B6C740A" w14:textId="77777777" w:rsidR="00D83B71" w:rsidRDefault="00000000">
      <w:pPr>
        <w:spacing w:after="120"/>
      </w:pPr>
      <w:r>
        <w:rPr>
          <w:b/>
        </w:rPr>
        <w:t>Company Claim: Average = 8 hours  |  Significance Level: alpha = 0.05</w:t>
      </w:r>
    </w:p>
    <w:p w14:paraId="2AAC6B0B" w14:textId="77777777" w:rsidR="00D83B71" w:rsidRDefault="00000000">
      <w:pPr>
        <w:pStyle w:val="Heading2"/>
      </w:pPr>
      <w:r>
        <w:t>Task 3.1 — One-Sample t-Test</w:t>
      </w:r>
    </w:p>
    <w:p w14:paraId="33933C72" w14:textId="77777777" w:rsidR="00D83B71" w:rsidRDefault="00000000">
      <w:pPr>
        <w:spacing w:after="120"/>
      </w:pPr>
      <w:r>
        <w:rPr>
          <w:b/>
        </w:rPr>
        <w:t>H0: mu = 8  (Null: Mean working hours = 8)</w:t>
      </w:r>
    </w:p>
    <w:p w14:paraId="3282A4C7" w14:textId="77777777" w:rsidR="00D83B71" w:rsidRDefault="00000000">
      <w:pPr>
        <w:spacing w:after="120"/>
      </w:pPr>
      <w:r>
        <w:rPr>
          <w:b/>
        </w:rPr>
        <w:t>H1: mu != 8  (Alternative: Mean is not 8, Two-tailed)</w:t>
      </w:r>
    </w:p>
    <w:p w14:paraId="58F82515" w14:textId="77777777" w:rsidR="00D83B71" w:rsidRDefault="00D83B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3"/>
        <w:gridCol w:w="4310"/>
        <w:gridCol w:w="2613"/>
      </w:tblGrid>
      <w:tr w:rsidR="00D83B71" w14:paraId="113EA454" w14:textId="77777777">
        <w:tc>
          <w:tcPr>
            <w:tcW w:w="3120" w:type="dxa"/>
          </w:tcPr>
          <w:p w14:paraId="42B378B6" w14:textId="77777777" w:rsidR="00D83B71" w:rsidRDefault="00000000">
            <w:r>
              <w:rPr>
                <w:b/>
                <w:sz w:val="20"/>
              </w:rPr>
              <w:t>Step</w:t>
            </w:r>
          </w:p>
        </w:tc>
        <w:tc>
          <w:tcPr>
            <w:tcW w:w="3120" w:type="dxa"/>
          </w:tcPr>
          <w:p w14:paraId="7A2AAF09" w14:textId="77777777" w:rsidR="00D83B71" w:rsidRDefault="00000000">
            <w:r>
              <w:rPr>
                <w:b/>
                <w:sz w:val="20"/>
              </w:rPr>
              <w:t>Calculation</w:t>
            </w:r>
          </w:p>
        </w:tc>
        <w:tc>
          <w:tcPr>
            <w:tcW w:w="3120" w:type="dxa"/>
          </w:tcPr>
          <w:p w14:paraId="5289F311" w14:textId="77777777" w:rsidR="00D83B71" w:rsidRDefault="00000000">
            <w:r>
              <w:rPr>
                <w:b/>
                <w:sz w:val="20"/>
              </w:rPr>
              <w:t>Result</w:t>
            </w:r>
          </w:p>
        </w:tc>
      </w:tr>
      <w:tr w:rsidR="00D83B71" w14:paraId="6DBA9428" w14:textId="77777777">
        <w:tc>
          <w:tcPr>
            <w:tcW w:w="3120" w:type="dxa"/>
          </w:tcPr>
          <w:p w14:paraId="2B32D321" w14:textId="77777777" w:rsidR="00D83B71" w:rsidRDefault="00000000">
            <w:r>
              <w:rPr>
                <w:b/>
                <w:sz w:val="20"/>
              </w:rPr>
              <w:t>Sample Mean</w:t>
            </w:r>
          </w:p>
        </w:tc>
        <w:tc>
          <w:tcPr>
            <w:tcW w:w="3120" w:type="dxa"/>
          </w:tcPr>
          <w:p w14:paraId="57DA5DB2" w14:textId="77777777" w:rsidR="00D83B71" w:rsidRDefault="00000000">
            <w:r>
              <w:rPr>
                <w:sz w:val="20"/>
              </w:rPr>
              <w:t>x_bar = (7.5+8.2+7.8+9.0+8.5+7.2+8.8+9.1+7.4+8.0)/10 = 81.5/10</w:t>
            </w:r>
          </w:p>
        </w:tc>
        <w:tc>
          <w:tcPr>
            <w:tcW w:w="3120" w:type="dxa"/>
          </w:tcPr>
          <w:p w14:paraId="6F496528" w14:textId="77777777" w:rsidR="00D83B71" w:rsidRDefault="00000000">
            <w:r>
              <w:rPr>
                <w:sz w:val="20"/>
              </w:rPr>
              <w:t>x_bar = 8.15</w:t>
            </w:r>
          </w:p>
        </w:tc>
      </w:tr>
      <w:tr w:rsidR="00D83B71" w14:paraId="324F8D7D" w14:textId="77777777">
        <w:tc>
          <w:tcPr>
            <w:tcW w:w="3120" w:type="dxa"/>
          </w:tcPr>
          <w:p w14:paraId="29D2C0A3" w14:textId="77777777" w:rsidR="00D83B71" w:rsidRDefault="00000000">
            <w:r>
              <w:rPr>
                <w:b/>
                <w:sz w:val="20"/>
              </w:rPr>
              <w:t>Sample SD</w:t>
            </w:r>
          </w:p>
        </w:tc>
        <w:tc>
          <w:tcPr>
            <w:tcW w:w="3120" w:type="dxa"/>
          </w:tcPr>
          <w:p w14:paraId="1534FBAB" w14:textId="77777777" w:rsidR="00D83B71" w:rsidRDefault="00000000">
            <w:r>
              <w:rPr>
                <w:sz w:val="20"/>
              </w:rPr>
              <w:t>s = sqrt(4.2050/9) = sqrt(0.4672)</w:t>
            </w:r>
          </w:p>
        </w:tc>
        <w:tc>
          <w:tcPr>
            <w:tcW w:w="3120" w:type="dxa"/>
          </w:tcPr>
          <w:p w14:paraId="2CA7896B" w14:textId="77777777" w:rsidR="00D83B71" w:rsidRDefault="00000000">
            <w:r>
              <w:rPr>
                <w:sz w:val="20"/>
              </w:rPr>
              <w:t>s = 0.6835</w:t>
            </w:r>
          </w:p>
        </w:tc>
      </w:tr>
      <w:tr w:rsidR="00D83B71" w14:paraId="11B00123" w14:textId="77777777">
        <w:tc>
          <w:tcPr>
            <w:tcW w:w="3120" w:type="dxa"/>
          </w:tcPr>
          <w:p w14:paraId="30F3B00E" w14:textId="77777777" w:rsidR="00D83B71" w:rsidRDefault="00000000">
            <w:r>
              <w:rPr>
                <w:b/>
                <w:sz w:val="20"/>
              </w:rPr>
              <w:t>Degrees of Freedom</w:t>
            </w:r>
          </w:p>
        </w:tc>
        <w:tc>
          <w:tcPr>
            <w:tcW w:w="3120" w:type="dxa"/>
          </w:tcPr>
          <w:p w14:paraId="0FB5D30B" w14:textId="77777777" w:rsidR="00D83B71" w:rsidRDefault="00000000">
            <w:r>
              <w:rPr>
                <w:sz w:val="20"/>
              </w:rPr>
              <w:t>df = n - 1 = 10 - 1</w:t>
            </w:r>
          </w:p>
        </w:tc>
        <w:tc>
          <w:tcPr>
            <w:tcW w:w="3120" w:type="dxa"/>
          </w:tcPr>
          <w:p w14:paraId="4D6E0B30" w14:textId="77777777" w:rsidR="00D83B71" w:rsidRDefault="00000000">
            <w:r>
              <w:rPr>
                <w:sz w:val="20"/>
              </w:rPr>
              <w:t>df = 9</w:t>
            </w:r>
          </w:p>
        </w:tc>
      </w:tr>
      <w:tr w:rsidR="00D83B71" w14:paraId="50E8A0A5" w14:textId="77777777">
        <w:tc>
          <w:tcPr>
            <w:tcW w:w="3120" w:type="dxa"/>
          </w:tcPr>
          <w:p w14:paraId="2828673F" w14:textId="77777777" w:rsidR="00D83B71" w:rsidRDefault="00000000">
            <w:r>
              <w:rPr>
                <w:b/>
                <w:sz w:val="20"/>
              </w:rPr>
              <w:t>t-Statistic</w:t>
            </w:r>
          </w:p>
        </w:tc>
        <w:tc>
          <w:tcPr>
            <w:tcW w:w="3120" w:type="dxa"/>
          </w:tcPr>
          <w:p w14:paraId="310D92F6" w14:textId="77777777" w:rsidR="00D83B71" w:rsidRDefault="00000000">
            <w:r>
              <w:rPr>
                <w:sz w:val="20"/>
              </w:rPr>
              <w:t>t = (8.15 - 8.0) / (0.6835/sqrt(10)) = 0.15 / 0.2161</w:t>
            </w:r>
          </w:p>
        </w:tc>
        <w:tc>
          <w:tcPr>
            <w:tcW w:w="3120" w:type="dxa"/>
          </w:tcPr>
          <w:p w14:paraId="70CBAE3F" w14:textId="77777777" w:rsidR="00D83B71" w:rsidRDefault="00000000">
            <w:r>
              <w:rPr>
                <w:sz w:val="20"/>
              </w:rPr>
              <w:t>t = 0.6941</w:t>
            </w:r>
          </w:p>
        </w:tc>
      </w:tr>
      <w:tr w:rsidR="00D83B71" w14:paraId="2922EFF2" w14:textId="77777777">
        <w:tc>
          <w:tcPr>
            <w:tcW w:w="3120" w:type="dxa"/>
          </w:tcPr>
          <w:p w14:paraId="0767BA3A" w14:textId="77777777" w:rsidR="00D83B71" w:rsidRDefault="00000000">
            <w:r>
              <w:rPr>
                <w:b/>
                <w:sz w:val="20"/>
              </w:rPr>
              <w:t>t-Critical</w:t>
            </w:r>
          </w:p>
        </w:tc>
        <w:tc>
          <w:tcPr>
            <w:tcW w:w="3120" w:type="dxa"/>
          </w:tcPr>
          <w:p w14:paraId="31600635" w14:textId="77777777" w:rsidR="00D83B71" w:rsidRDefault="00000000">
            <w:r>
              <w:rPr>
                <w:sz w:val="20"/>
              </w:rPr>
              <w:t>t(0.025, 9) from t-table [two-tailed, alpha=0.05]</w:t>
            </w:r>
          </w:p>
        </w:tc>
        <w:tc>
          <w:tcPr>
            <w:tcW w:w="3120" w:type="dxa"/>
          </w:tcPr>
          <w:p w14:paraId="4BDAEF80" w14:textId="77777777" w:rsidR="00D83B71" w:rsidRDefault="00000000">
            <w:r>
              <w:rPr>
                <w:sz w:val="20"/>
              </w:rPr>
              <w:t>t_crit = +/-2.262</w:t>
            </w:r>
          </w:p>
        </w:tc>
      </w:tr>
      <w:tr w:rsidR="00D83B71" w14:paraId="1930BC34" w14:textId="77777777">
        <w:tc>
          <w:tcPr>
            <w:tcW w:w="3120" w:type="dxa"/>
          </w:tcPr>
          <w:p w14:paraId="3C5BE6B7" w14:textId="77777777" w:rsidR="00D83B71" w:rsidRDefault="00000000">
            <w:r>
              <w:rPr>
                <w:b/>
                <w:sz w:val="20"/>
              </w:rPr>
              <w:t>p-Value</w:t>
            </w:r>
          </w:p>
        </w:tc>
        <w:tc>
          <w:tcPr>
            <w:tcW w:w="3120" w:type="dxa"/>
          </w:tcPr>
          <w:p w14:paraId="2CAEBF1E" w14:textId="77777777" w:rsidR="00D83B71" w:rsidRDefault="00000000">
            <w:r>
              <w:rPr>
                <w:sz w:val="20"/>
              </w:rPr>
              <w:t>Computed using SciPy: stats.ttest_1samp()</w:t>
            </w:r>
          </w:p>
        </w:tc>
        <w:tc>
          <w:tcPr>
            <w:tcW w:w="3120" w:type="dxa"/>
          </w:tcPr>
          <w:p w14:paraId="46E6A40F" w14:textId="77777777" w:rsidR="00D83B71" w:rsidRDefault="00000000">
            <w:r>
              <w:rPr>
                <w:sz w:val="20"/>
              </w:rPr>
              <w:t>p = 0.5052</w:t>
            </w:r>
          </w:p>
        </w:tc>
      </w:tr>
      <w:tr w:rsidR="00D83B71" w14:paraId="2C11F88C" w14:textId="77777777">
        <w:tc>
          <w:tcPr>
            <w:tcW w:w="3120" w:type="dxa"/>
          </w:tcPr>
          <w:p w14:paraId="7DB0C7D1" w14:textId="77777777" w:rsidR="00D83B71" w:rsidRDefault="00000000">
            <w:r>
              <w:rPr>
                <w:b/>
                <w:sz w:val="20"/>
              </w:rPr>
              <w:t>Decision</w:t>
            </w:r>
          </w:p>
        </w:tc>
        <w:tc>
          <w:tcPr>
            <w:tcW w:w="3120" w:type="dxa"/>
          </w:tcPr>
          <w:p w14:paraId="01EE8E39" w14:textId="77777777" w:rsidR="00D83B71" w:rsidRDefault="00000000">
            <w:r>
              <w:rPr>
                <w:sz w:val="20"/>
              </w:rPr>
              <w:t>|t_calc|=0.6941 &lt; t_crit=2.262</w:t>
            </w:r>
          </w:p>
        </w:tc>
        <w:tc>
          <w:tcPr>
            <w:tcW w:w="3120" w:type="dxa"/>
          </w:tcPr>
          <w:p w14:paraId="37D2C666" w14:textId="77777777" w:rsidR="00D83B71" w:rsidRDefault="00000000">
            <w:r>
              <w:rPr>
                <w:sz w:val="20"/>
              </w:rPr>
              <w:t>FAIL TO REJECT H0</w:t>
            </w:r>
          </w:p>
        </w:tc>
      </w:tr>
    </w:tbl>
    <w:p w14:paraId="4878D3E6" w14:textId="77777777" w:rsidR="00D83B71" w:rsidRDefault="00D83B71"/>
    <w:p w14:paraId="5E65EB81" w14:textId="77777777" w:rsidR="00D83B71" w:rsidRDefault="00000000">
      <w:pPr>
        <w:spacing w:after="120"/>
      </w:pPr>
      <w:r>
        <w:rPr>
          <w:i/>
          <w:color w:val="005000"/>
        </w:rPr>
        <w:t>CONCLUSION: At alpha=0.05, there is insufficient evidence to reject H0. The company's claim that average working hours = 8 is statistically supported. The t-statistic (0.6941) lies well within the acceptance region (-2.262 to +2.262).</w:t>
      </w:r>
    </w:p>
    <w:p w14:paraId="0708A29C" w14:textId="77777777" w:rsidR="00D83B71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7152FFFA" w14:textId="77777777" w:rsidR="00D83B71" w:rsidRDefault="00000000">
      <w:pPr>
        <w:pStyle w:val="Heading2"/>
      </w:pPr>
      <w:r>
        <w:t>Task 3.2 — 95% Confidence Interval</w:t>
      </w:r>
    </w:p>
    <w:p w14:paraId="18331AB3" w14:textId="77777777" w:rsidR="00D83B71" w:rsidRDefault="00000000">
      <w:pPr>
        <w:spacing w:after="120"/>
      </w:pPr>
      <w:r>
        <w:t>Formula: CI = x_bar +/- t(alpha/2, df) * (s/sqrt(n))</w:t>
      </w:r>
    </w:p>
    <w:p w14:paraId="7B9408AF" w14:textId="77777777" w:rsidR="00D83B71" w:rsidRDefault="00000000">
      <w:pPr>
        <w:spacing w:after="120"/>
      </w:pPr>
      <w:r>
        <w:t>Given: x_bar=8.15, s=0.6835, n=10, t_crit=2.262</w:t>
      </w:r>
    </w:p>
    <w:p w14:paraId="791E2299" w14:textId="77777777" w:rsidR="00D83B71" w:rsidRDefault="00D83B71"/>
    <w:p w14:paraId="14223FB2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Margin of Error = 2.262 x (0.6835/sqrt(10)) = 2.262 x 0.2161 = 0.4888</w:t>
      </w:r>
    </w:p>
    <w:p w14:paraId="00F249BD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Lower Limit (LL) = 8.15 - 0.4888 = 7.6612</w:t>
      </w:r>
    </w:p>
    <w:p w14:paraId="6A03825E" w14:textId="77777777" w:rsidR="00D83B71" w:rsidRDefault="00000000">
      <w:pPr>
        <w:spacing w:before="80" w:after="80"/>
        <w:jc w:val="center"/>
      </w:pPr>
      <w:r>
        <w:rPr>
          <w:rFonts w:ascii="Courier New" w:hAnsi="Courier New"/>
          <w:b/>
        </w:rPr>
        <w:t>Upper Limit (UL) = 8.15 + 0.4888 = 8.6388</w:t>
      </w:r>
    </w:p>
    <w:p w14:paraId="23AD3E85" w14:textId="77777777" w:rsidR="00D83B71" w:rsidRDefault="00000000">
      <w:pPr>
        <w:spacing w:before="80" w:after="120"/>
      </w:pPr>
      <w:r>
        <w:rPr>
          <w:b/>
          <w:color w:val="008000"/>
        </w:rPr>
        <w:t xml:space="preserve">✅ Final Answer: </w:t>
      </w:r>
      <w:r>
        <w:rPr>
          <w:color w:val="006400"/>
        </w:rPr>
        <w:t>95% Confidence Interval = (7.66, 8.64) hours</w:t>
      </w:r>
    </w:p>
    <w:p w14:paraId="4844489C" w14:textId="77777777" w:rsidR="00D83B71" w:rsidRDefault="00000000">
      <w:pPr>
        <w:spacing w:after="120"/>
      </w:pPr>
      <w:r>
        <w:rPr>
          <w:i/>
          <w:color w:val="505050"/>
        </w:rPr>
        <w:t>Interpretation: We are 95% confident the true mean lies between 7.66 and 8.64 hours. Since mu_0=8 is inside this interval, it is consistent with failing to reject H0.</w:t>
      </w:r>
    </w:p>
    <w:p w14:paraId="7EA26FC5" w14:textId="77777777" w:rsidR="00D83B71" w:rsidRDefault="00000000"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38A6D65F" w14:textId="77777777" w:rsidR="00D83B71" w:rsidRDefault="00000000">
      <w:pPr>
        <w:pStyle w:val="Heading2"/>
      </w:pPr>
      <w:r>
        <w:t>Task 3.3 — Matplotlib Visualizations</w:t>
      </w:r>
    </w:p>
    <w:p w14:paraId="737AD373" w14:textId="77777777" w:rsidR="00D83B71" w:rsidRDefault="00000000">
      <w:pPr>
        <w:spacing w:after="120"/>
      </w:pPr>
      <w:r>
        <w:rPr>
          <w:b/>
        </w:rPr>
        <w:t>Three professional charts were generated and saved: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83B71" w14:paraId="084E9D88" w14:textId="77777777">
        <w:tc>
          <w:tcPr>
            <w:tcW w:w="3120" w:type="dxa"/>
          </w:tcPr>
          <w:p w14:paraId="4A0ED3EB" w14:textId="77777777" w:rsidR="00D83B71" w:rsidRDefault="00000000">
            <w:r>
              <w:rPr>
                <w:b/>
                <w:sz w:val="20"/>
              </w:rPr>
              <w:lastRenderedPageBreak/>
              <w:t>File</w:t>
            </w:r>
          </w:p>
        </w:tc>
        <w:tc>
          <w:tcPr>
            <w:tcW w:w="3120" w:type="dxa"/>
          </w:tcPr>
          <w:p w14:paraId="35E4C300" w14:textId="77777777" w:rsidR="00D83B71" w:rsidRDefault="00000000">
            <w:r>
              <w:rPr>
                <w:b/>
                <w:sz w:val="20"/>
              </w:rPr>
              <w:t>Chart Type</w:t>
            </w:r>
          </w:p>
        </w:tc>
        <w:tc>
          <w:tcPr>
            <w:tcW w:w="3120" w:type="dxa"/>
          </w:tcPr>
          <w:p w14:paraId="2419AEAB" w14:textId="77777777" w:rsidR="00D83B71" w:rsidRDefault="00000000">
            <w:r>
              <w:rPr>
                <w:b/>
                <w:sz w:val="20"/>
              </w:rPr>
              <w:t>Description</w:t>
            </w:r>
          </w:p>
        </w:tc>
      </w:tr>
      <w:tr w:rsidR="00D83B71" w14:paraId="3C8EFBC3" w14:textId="77777777">
        <w:tc>
          <w:tcPr>
            <w:tcW w:w="3120" w:type="dxa"/>
          </w:tcPr>
          <w:p w14:paraId="4AFE21DA" w14:textId="77777777" w:rsidR="00D83B71" w:rsidRDefault="00000000">
            <w:r>
              <w:rPr>
                <w:sz w:val="18"/>
              </w:rPr>
              <w:t>bar_chart.png</w:t>
            </w:r>
          </w:p>
        </w:tc>
        <w:tc>
          <w:tcPr>
            <w:tcW w:w="3120" w:type="dxa"/>
          </w:tcPr>
          <w:p w14:paraId="126591EC" w14:textId="77777777" w:rsidR="00D83B71" w:rsidRDefault="00000000">
            <w:r>
              <w:rPr>
                <w:sz w:val="18"/>
              </w:rPr>
              <w:t>Bar Chart</w:t>
            </w:r>
          </w:p>
        </w:tc>
        <w:tc>
          <w:tcPr>
            <w:tcW w:w="3120" w:type="dxa"/>
          </w:tcPr>
          <w:p w14:paraId="5D9BC986" w14:textId="77777777" w:rsidR="00D83B71" w:rsidRDefault="00000000">
            <w:r>
              <w:rPr>
                <w:sz w:val="18"/>
              </w:rPr>
              <w:t>Department vs Average Salary — shows Finance dept has highest avg salary (Rs.78,500)</w:t>
            </w:r>
          </w:p>
        </w:tc>
      </w:tr>
      <w:tr w:rsidR="00D83B71" w14:paraId="19402BDF" w14:textId="77777777">
        <w:tc>
          <w:tcPr>
            <w:tcW w:w="3120" w:type="dxa"/>
          </w:tcPr>
          <w:p w14:paraId="545D38C3" w14:textId="77777777" w:rsidR="00D83B71" w:rsidRDefault="00000000">
            <w:r>
              <w:rPr>
                <w:sz w:val="18"/>
              </w:rPr>
              <w:t>scatter_plot.png</w:t>
            </w:r>
          </w:p>
        </w:tc>
        <w:tc>
          <w:tcPr>
            <w:tcW w:w="3120" w:type="dxa"/>
          </w:tcPr>
          <w:p w14:paraId="17577146" w14:textId="77777777" w:rsidR="00D83B71" w:rsidRDefault="00000000">
            <w:r>
              <w:rPr>
                <w:sz w:val="18"/>
              </w:rPr>
              <w:t>Scatter Plot</w:t>
            </w:r>
          </w:p>
        </w:tc>
        <w:tc>
          <w:tcPr>
            <w:tcW w:w="3120" w:type="dxa"/>
          </w:tcPr>
          <w:p w14:paraId="10A15B81" w14:textId="77777777" w:rsidR="00D83B71" w:rsidRDefault="00000000">
            <w:r>
              <w:rPr>
                <w:sz w:val="18"/>
              </w:rPr>
              <w:t>Experience vs Salary — positive correlation visible with trend line</w:t>
            </w:r>
          </w:p>
        </w:tc>
      </w:tr>
      <w:tr w:rsidR="00D83B71" w14:paraId="5D91E0D4" w14:textId="77777777">
        <w:tc>
          <w:tcPr>
            <w:tcW w:w="3120" w:type="dxa"/>
          </w:tcPr>
          <w:p w14:paraId="4DDFD2D7" w14:textId="77777777" w:rsidR="00D83B71" w:rsidRDefault="00000000">
            <w:r>
              <w:rPr>
                <w:sz w:val="18"/>
              </w:rPr>
              <w:t>histogram.png</w:t>
            </w:r>
          </w:p>
        </w:tc>
        <w:tc>
          <w:tcPr>
            <w:tcW w:w="3120" w:type="dxa"/>
          </w:tcPr>
          <w:p w14:paraId="1EA8713A" w14:textId="77777777" w:rsidR="00D83B71" w:rsidRDefault="00000000">
            <w:r>
              <w:rPr>
                <w:sz w:val="18"/>
              </w:rPr>
              <w:t>Histogram</w:t>
            </w:r>
          </w:p>
        </w:tc>
        <w:tc>
          <w:tcPr>
            <w:tcW w:w="3120" w:type="dxa"/>
          </w:tcPr>
          <w:p w14:paraId="3F0C7FDC" w14:textId="77777777" w:rsidR="00D83B71" w:rsidRDefault="00000000">
            <w:r>
              <w:rPr>
                <w:sz w:val="18"/>
              </w:rPr>
              <w:t>Age Distribution — employees distributed from 26-40, mean age = 31.8 yrs</w:t>
            </w:r>
          </w:p>
        </w:tc>
      </w:tr>
    </w:tbl>
    <w:p w14:paraId="406B10EA" w14:textId="77777777" w:rsidR="00D83B71" w:rsidRDefault="00D83B71"/>
    <w:p w14:paraId="6674AA10" w14:textId="77777777" w:rsidR="00D83B71" w:rsidRDefault="00000000">
      <w:pPr>
        <w:spacing w:after="120"/>
      </w:pPr>
      <w:r>
        <w:rPr>
          <w:b/>
        </w:rPr>
        <w:t>bar_chart.png</w:t>
      </w:r>
    </w:p>
    <w:p w14:paraId="24AD057A" w14:textId="77777777" w:rsidR="00D83B71" w:rsidRDefault="00000000">
      <w:r>
        <w:rPr>
          <w:noProof/>
        </w:rPr>
        <w:drawing>
          <wp:inline distT="0" distB="0" distL="0" distR="0" wp14:anchorId="6C13A306" wp14:editId="48621BA9">
            <wp:extent cx="5029200" cy="29890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CEBF" w14:textId="77777777" w:rsidR="00D83B71" w:rsidRDefault="00D83B71"/>
    <w:p w14:paraId="52833C6B" w14:textId="77777777" w:rsidR="00D83B71" w:rsidRDefault="00000000">
      <w:pPr>
        <w:spacing w:after="120"/>
      </w:pPr>
      <w:r>
        <w:rPr>
          <w:b/>
        </w:rPr>
        <w:t>scatter_plot.png</w:t>
      </w:r>
    </w:p>
    <w:p w14:paraId="0FB1B635" w14:textId="77777777" w:rsidR="00D83B71" w:rsidRDefault="00000000">
      <w:r>
        <w:rPr>
          <w:noProof/>
        </w:rPr>
        <w:lastRenderedPageBreak/>
        <w:drawing>
          <wp:inline distT="0" distB="0" distL="0" distR="0" wp14:anchorId="76CBED3F" wp14:editId="08597556">
            <wp:extent cx="5029200" cy="30011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tter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C0DC" w14:textId="77777777" w:rsidR="00D83B71" w:rsidRDefault="00D83B71"/>
    <w:p w14:paraId="519E74D6" w14:textId="77777777" w:rsidR="00D83B71" w:rsidRDefault="00000000">
      <w:pPr>
        <w:spacing w:after="120"/>
      </w:pPr>
      <w:r>
        <w:rPr>
          <w:b/>
        </w:rPr>
        <w:t>histogram.png</w:t>
      </w:r>
    </w:p>
    <w:p w14:paraId="46F5296E" w14:textId="77777777" w:rsidR="00D83B71" w:rsidRDefault="00000000">
      <w:r>
        <w:rPr>
          <w:noProof/>
        </w:rPr>
        <w:drawing>
          <wp:inline distT="0" distB="0" distL="0" distR="0" wp14:anchorId="6AF72A00" wp14:editId="27131FF6">
            <wp:extent cx="5029200" cy="29910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4C2F" w14:textId="77777777" w:rsidR="00D83B71" w:rsidRDefault="00D83B71"/>
    <w:p w14:paraId="1ECE7E25" w14:textId="77777777" w:rsidR="00D83B71" w:rsidRDefault="00000000">
      <w:r>
        <w:br w:type="page"/>
      </w:r>
    </w:p>
    <w:p w14:paraId="72CA0776" w14:textId="77777777" w:rsidR="00D83B71" w:rsidRDefault="00000000">
      <w:pPr>
        <w:pStyle w:val="Heading1"/>
      </w:pPr>
      <w:r>
        <w:rPr>
          <w:color w:val="1A1A4E"/>
        </w:rPr>
        <w:lastRenderedPageBreak/>
        <w:t>Assignment 1 — Complete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83B71" w14:paraId="1E4DF962" w14:textId="77777777">
        <w:tc>
          <w:tcPr>
            <w:tcW w:w="2340" w:type="dxa"/>
          </w:tcPr>
          <w:p w14:paraId="4B8D38A5" w14:textId="77777777" w:rsidR="00D83B71" w:rsidRDefault="00000000">
            <w:r>
              <w:rPr>
                <w:b/>
                <w:sz w:val="20"/>
              </w:rPr>
              <w:t>Task</w:t>
            </w:r>
          </w:p>
        </w:tc>
        <w:tc>
          <w:tcPr>
            <w:tcW w:w="2340" w:type="dxa"/>
          </w:tcPr>
          <w:p w14:paraId="03C2F8AC" w14:textId="77777777" w:rsidR="00D83B71" w:rsidRDefault="00000000">
            <w:r>
              <w:rPr>
                <w:b/>
                <w:sz w:val="20"/>
              </w:rPr>
              <w:t>Topic</w:t>
            </w:r>
          </w:p>
        </w:tc>
        <w:tc>
          <w:tcPr>
            <w:tcW w:w="2340" w:type="dxa"/>
          </w:tcPr>
          <w:p w14:paraId="69CA9315" w14:textId="77777777" w:rsidR="00D83B71" w:rsidRDefault="00000000">
            <w:r>
              <w:rPr>
                <w:b/>
                <w:sz w:val="20"/>
              </w:rPr>
              <w:t>Key Result</w:t>
            </w:r>
          </w:p>
        </w:tc>
        <w:tc>
          <w:tcPr>
            <w:tcW w:w="2340" w:type="dxa"/>
          </w:tcPr>
          <w:p w14:paraId="1B797A1A" w14:textId="77777777" w:rsidR="00D83B71" w:rsidRDefault="00000000">
            <w:r>
              <w:rPr>
                <w:b/>
                <w:sz w:val="20"/>
              </w:rPr>
              <w:t>Status</w:t>
            </w:r>
          </w:p>
        </w:tc>
      </w:tr>
      <w:tr w:rsidR="00D83B71" w14:paraId="5184326E" w14:textId="77777777">
        <w:tc>
          <w:tcPr>
            <w:tcW w:w="2340" w:type="dxa"/>
          </w:tcPr>
          <w:p w14:paraId="3064F873" w14:textId="77777777" w:rsidR="00D83B71" w:rsidRDefault="00000000">
            <w:r>
              <w:rPr>
                <w:sz w:val="20"/>
              </w:rPr>
              <w:t>1.1</w:t>
            </w:r>
          </w:p>
        </w:tc>
        <w:tc>
          <w:tcPr>
            <w:tcW w:w="2340" w:type="dxa"/>
          </w:tcPr>
          <w:p w14:paraId="2C9C1112" w14:textId="77777777" w:rsidR="00D83B71" w:rsidRDefault="00000000">
            <w:r>
              <w:rPr>
                <w:sz w:val="20"/>
              </w:rPr>
              <w:t>Descriptive Statistics</w:t>
            </w:r>
          </w:p>
        </w:tc>
        <w:tc>
          <w:tcPr>
            <w:tcW w:w="2340" w:type="dxa"/>
          </w:tcPr>
          <w:p w14:paraId="7A47A957" w14:textId="77777777" w:rsidR="00D83B71" w:rsidRDefault="00000000">
            <w:r>
              <w:rPr>
                <w:sz w:val="20"/>
              </w:rPr>
              <w:t>Mean=79.3, Median=79, SD=9.37</w:t>
            </w:r>
          </w:p>
        </w:tc>
        <w:tc>
          <w:tcPr>
            <w:tcW w:w="2340" w:type="dxa"/>
          </w:tcPr>
          <w:p w14:paraId="2A386B96" w14:textId="77777777" w:rsidR="00D83B71" w:rsidRDefault="00000000">
            <w:r>
              <w:rPr>
                <w:b/>
                <w:color w:val="008000"/>
                <w:sz w:val="20"/>
              </w:rPr>
              <w:t>Done</w:t>
            </w:r>
          </w:p>
        </w:tc>
      </w:tr>
      <w:tr w:rsidR="00D83B71" w14:paraId="7E6CC3D1" w14:textId="77777777">
        <w:tc>
          <w:tcPr>
            <w:tcW w:w="2340" w:type="dxa"/>
          </w:tcPr>
          <w:p w14:paraId="578F971A" w14:textId="77777777" w:rsidR="00D83B71" w:rsidRDefault="00000000">
            <w:r>
              <w:rPr>
                <w:sz w:val="20"/>
              </w:rPr>
              <w:t>1.2 Q1</w:t>
            </w:r>
          </w:p>
        </w:tc>
        <w:tc>
          <w:tcPr>
            <w:tcW w:w="2340" w:type="dxa"/>
          </w:tcPr>
          <w:p w14:paraId="3AA4A4ED" w14:textId="77777777" w:rsidR="00D83B71" w:rsidRDefault="00000000">
            <w:r>
              <w:rPr>
                <w:sz w:val="20"/>
              </w:rPr>
              <w:t>Coin Toss</w:t>
            </w:r>
          </w:p>
        </w:tc>
        <w:tc>
          <w:tcPr>
            <w:tcW w:w="2340" w:type="dxa"/>
          </w:tcPr>
          <w:p w14:paraId="5957E1D3" w14:textId="77777777" w:rsidR="00D83B71" w:rsidRDefault="00000000">
            <w:r>
              <w:rPr>
                <w:sz w:val="20"/>
              </w:rPr>
              <w:t>P(2 Heads)=3/8=0.375</w:t>
            </w:r>
          </w:p>
        </w:tc>
        <w:tc>
          <w:tcPr>
            <w:tcW w:w="2340" w:type="dxa"/>
          </w:tcPr>
          <w:p w14:paraId="1B7F51AB" w14:textId="77777777" w:rsidR="00D83B71" w:rsidRDefault="00000000">
            <w:r>
              <w:rPr>
                <w:b/>
                <w:color w:val="008000"/>
                <w:sz w:val="20"/>
              </w:rPr>
              <w:t>Done</w:t>
            </w:r>
          </w:p>
        </w:tc>
      </w:tr>
      <w:tr w:rsidR="00D83B71" w14:paraId="32F22BD4" w14:textId="77777777">
        <w:tc>
          <w:tcPr>
            <w:tcW w:w="2340" w:type="dxa"/>
          </w:tcPr>
          <w:p w14:paraId="2DA119B2" w14:textId="77777777" w:rsidR="00D83B71" w:rsidRDefault="00000000">
            <w:r>
              <w:rPr>
                <w:sz w:val="20"/>
              </w:rPr>
              <w:t>1.2 Q2</w:t>
            </w:r>
          </w:p>
        </w:tc>
        <w:tc>
          <w:tcPr>
            <w:tcW w:w="2340" w:type="dxa"/>
          </w:tcPr>
          <w:p w14:paraId="18638361" w14:textId="77777777" w:rsidR="00D83B71" w:rsidRDefault="00000000">
            <w:r>
              <w:rPr>
                <w:sz w:val="20"/>
              </w:rPr>
              <w:t>Balls in Bag</w:t>
            </w:r>
          </w:p>
        </w:tc>
        <w:tc>
          <w:tcPr>
            <w:tcW w:w="2340" w:type="dxa"/>
          </w:tcPr>
          <w:p w14:paraId="3CB3DF2E" w14:textId="77777777" w:rsidR="00D83B71" w:rsidRDefault="00000000">
            <w:r>
              <w:rPr>
                <w:sz w:val="20"/>
              </w:rPr>
              <w:t>P(Red)=5/12, P(Not Green)=3/4</w:t>
            </w:r>
          </w:p>
        </w:tc>
        <w:tc>
          <w:tcPr>
            <w:tcW w:w="2340" w:type="dxa"/>
          </w:tcPr>
          <w:p w14:paraId="5B85B15D" w14:textId="77777777" w:rsidR="00D83B71" w:rsidRDefault="00000000">
            <w:r>
              <w:rPr>
                <w:b/>
                <w:color w:val="008000"/>
                <w:sz w:val="20"/>
              </w:rPr>
              <w:t>Done</w:t>
            </w:r>
          </w:p>
        </w:tc>
      </w:tr>
      <w:tr w:rsidR="00D83B71" w14:paraId="59E73D86" w14:textId="77777777">
        <w:tc>
          <w:tcPr>
            <w:tcW w:w="2340" w:type="dxa"/>
          </w:tcPr>
          <w:p w14:paraId="0F884533" w14:textId="77777777" w:rsidR="00D83B71" w:rsidRDefault="00000000">
            <w:r>
              <w:rPr>
                <w:sz w:val="20"/>
              </w:rPr>
              <w:t>1.2 Q3</w:t>
            </w:r>
          </w:p>
        </w:tc>
        <w:tc>
          <w:tcPr>
            <w:tcW w:w="2340" w:type="dxa"/>
          </w:tcPr>
          <w:p w14:paraId="79D37F8E" w14:textId="77777777" w:rsidR="00D83B71" w:rsidRDefault="00000000">
            <w:r>
              <w:rPr>
                <w:sz w:val="20"/>
              </w:rPr>
              <w:t>Two Dice</w:t>
            </w:r>
          </w:p>
        </w:tc>
        <w:tc>
          <w:tcPr>
            <w:tcW w:w="2340" w:type="dxa"/>
          </w:tcPr>
          <w:p w14:paraId="41D1561C" w14:textId="77777777" w:rsidR="00D83B71" w:rsidRDefault="00000000">
            <w:r>
              <w:rPr>
                <w:sz w:val="20"/>
              </w:rPr>
              <w:t>P(Sum&gt;8)=5/18=0.2778</w:t>
            </w:r>
          </w:p>
        </w:tc>
        <w:tc>
          <w:tcPr>
            <w:tcW w:w="2340" w:type="dxa"/>
          </w:tcPr>
          <w:p w14:paraId="16E13CD4" w14:textId="77777777" w:rsidR="00D83B71" w:rsidRDefault="00000000">
            <w:r>
              <w:rPr>
                <w:b/>
                <w:color w:val="008000"/>
                <w:sz w:val="20"/>
              </w:rPr>
              <w:t>Done</w:t>
            </w:r>
          </w:p>
        </w:tc>
      </w:tr>
      <w:tr w:rsidR="00D83B71" w14:paraId="2D409781" w14:textId="77777777">
        <w:tc>
          <w:tcPr>
            <w:tcW w:w="2340" w:type="dxa"/>
          </w:tcPr>
          <w:p w14:paraId="1730137A" w14:textId="77777777" w:rsidR="00D83B71" w:rsidRDefault="00000000">
            <w:r>
              <w:rPr>
                <w:sz w:val="20"/>
              </w:rPr>
              <w:t>1.3 P1</w:t>
            </w:r>
          </w:p>
        </w:tc>
        <w:tc>
          <w:tcPr>
            <w:tcW w:w="2340" w:type="dxa"/>
          </w:tcPr>
          <w:p w14:paraId="2A67E1F9" w14:textId="77777777" w:rsidR="00D83B71" w:rsidRDefault="00000000">
            <w:r>
              <w:rPr>
                <w:sz w:val="20"/>
              </w:rPr>
              <w:t>MACHINE Vowels</w:t>
            </w:r>
          </w:p>
        </w:tc>
        <w:tc>
          <w:tcPr>
            <w:tcW w:w="2340" w:type="dxa"/>
          </w:tcPr>
          <w:p w14:paraId="6E54DF34" w14:textId="77777777" w:rsidR="00D83B71" w:rsidRDefault="00000000">
            <w:r>
              <w:rPr>
                <w:sz w:val="20"/>
              </w:rPr>
              <w:t>720 arrangements</w:t>
            </w:r>
          </w:p>
        </w:tc>
        <w:tc>
          <w:tcPr>
            <w:tcW w:w="2340" w:type="dxa"/>
          </w:tcPr>
          <w:p w14:paraId="4903AE40" w14:textId="77777777" w:rsidR="00D83B71" w:rsidRDefault="00000000">
            <w:r>
              <w:rPr>
                <w:b/>
                <w:color w:val="008000"/>
                <w:sz w:val="20"/>
              </w:rPr>
              <w:t>Done</w:t>
            </w:r>
          </w:p>
        </w:tc>
      </w:tr>
      <w:tr w:rsidR="00D83B71" w14:paraId="52772CC2" w14:textId="77777777">
        <w:tc>
          <w:tcPr>
            <w:tcW w:w="2340" w:type="dxa"/>
          </w:tcPr>
          <w:p w14:paraId="220109EE" w14:textId="77777777" w:rsidR="00D83B71" w:rsidRDefault="00000000">
            <w:r>
              <w:rPr>
                <w:sz w:val="20"/>
              </w:rPr>
              <w:t>1.3 P2</w:t>
            </w:r>
          </w:p>
        </w:tc>
        <w:tc>
          <w:tcPr>
            <w:tcW w:w="2340" w:type="dxa"/>
          </w:tcPr>
          <w:p w14:paraId="1CE6AFAD" w14:textId="77777777" w:rsidR="00D83B71" w:rsidRDefault="00000000">
            <w:r>
              <w:rPr>
                <w:sz w:val="20"/>
              </w:rPr>
              <w:t>Committee</w:t>
            </w:r>
          </w:p>
        </w:tc>
        <w:tc>
          <w:tcPr>
            <w:tcW w:w="2340" w:type="dxa"/>
          </w:tcPr>
          <w:p w14:paraId="58EE4CDF" w14:textId="77777777" w:rsidR="00D83B71" w:rsidRDefault="00000000">
            <w:r>
              <w:rPr>
                <w:sz w:val="20"/>
              </w:rPr>
              <w:t>C(6,2)xC(5,2)=150</w:t>
            </w:r>
          </w:p>
        </w:tc>
        <w:tc>
          <w:tcPr>
            <w:tcW w:w="2340" w:type="dxa"/>
          </w:tcPr>
          <w:p w14:paraId="4907FCB9" w14:textId="77777777" w:rsidR="00D83B71" w:rsidRDefault="00000000">
            <w:r>
              <w:rPr>
                <w:b/>
                <w:color w:val="008000"/>
                <w:sz w:val="20"/>
              </w:rPr>
              <w:t>Done</w:t>
            </w:r>
          </w:p>
        </w:tc>
      </w:tr>
      <w:tr w:rsidR="00D83B71" w14:paraId="17B256FF" w14:textId="77777777">
        <w:tc>
          <w:tcPr>
            <w:tcW w:w="2340" w:type="dxa"/>
          </w:tcPr>
          <w:p w14:paraId="40FCE95D" w14:textId="77777777" w:rsidR="00D83B71" w:rsidRDefault="00000000">
            <w:r>
              <w:rPr>
                <w:sz w:val="20"/>
              </w:rPr>
              <w:t>1.4 (a)</w:t>
            </w:r>
          </w:p>
        </w:tc>
        <w:tc>
          <w:tcPr>
            <w:tcW w:w="2340" w:type="dxa"/>
          </w:tcPr>
          <w:p w14:paraId="41917B4A" w14:textId="77777777" w:rsidR="00D83B71" w:rsidRDefault="00000000">
            <w:r>
              <w:rPr>
                <w:sz w:val="20"/>
              </w:rPr>
              <w:t>Binomial P(X=3)</w:t>
            </w:r>
          </w:p>
        </w:tc>
        <w:tc>
          <w:tcPr>
            <w:tcW w:w="2340" w:type="dxa"/>
          </w:tcPr>
          <w:p w14:paraId="05338BF2" w14:textId="77777777" w:rsidR="00D83B71" w:rsidRDefault="00000000">
            <w:r>
              <w:rPr>
                <w:sz w:val="20"/>
              </w:rPr>
              <w:t>0.3456 (34.56%)</w:t>
            </w:r>
          </w:p>
        </w:tc>
        <w:tc>
          <w:tcPr>
            <w:tcW w:w="2340" w:type="dxa"/>
          </w:tcPr>
          <w:p w14:paraId="258C7006" w14:textId="77777777" w:rsidR="00D83B71" w:rsidRDefault="00000000">
            <w:r>
              <w:rPr>
                <w:b/>
                <w:color w:val="008000"/>
                <w:sz w:val="20"/>
              </w:rPr>
              <w:t>Done</w:t>
            </w:r>
          </w:p>
        </w:tc>
      </w:tr>
      <w:tr w:rsidR="00D83B71" w14:paraId="4AD1CAB3" w14:textId="77777777">
        <w:tc>
          <w:tcPr>
            <w:tcW w:w="2340" w:type="dxa"/>
          </w:tcPr>
          <w:p w14:paraId="2FC02CAF" w14:textId="77777777" w:rsidR="00D83B71" w:rsidRDefault="00000000">
            <w:r>
              <w:rPr>
                <w:sz w:val="20"/>
              </w:rPr>
              <w:t>1.4 (b)</w:t>
            </w:r>
          </w:p>
        </w:tc>
        <w:tc>
          <w:tcPr>
            <w:tcW w:w="2340" w:type="dxa"/>
          </w:tcPr>
          <w:p w14:paraId="7A7F0A51" w14:textId="77777777" w:rsidR="00D83B71" w:rsidRDefault="00000000">
            <w:r>
              <w:rPr>
                <w:sz w:val="20"/>
              </w:rPr>
              <w:t>Binomial P(X&gt;=4)</w:t>
            </w:r>
          </w:p>
        </w:tc>
        <w:tc>
          <w:tcPr>
            <w:tcW w:w="2340" w:type="dxa"/>
          </w:tcPr>
          <w:p w14:paraId="76BBAFF9" w14:textId="77777777" w:rsidR="00D83B71" w:rsidRDefault="00000000">
            <w:r>
              <w:rPr>
                <w:sz w:val="20"/>
              </w:rPr>
              <w:t>0.3370 (33.70%)</w:t>
            </w:r>
          </w:p>
        </w:tc>
        <w:tc>
          <w:tcPr>
            <w:tcW w:w="2340" w:type="dxa"/>
          </w:tcPr>
          <w:p w14:paraId="195AC8B0" w14:textId="77777777" w:rsidR="00D83B71" w:rsidRDefault="00000000">
            <w:r>
              <w:rPr>
                <w:b/>
                <w:color w:val="008000"/>
                <w:sz w:val="20"/>
              </w:rPr>
              <w:t>Done</w:t>
            </w:r>
          </w:p>
        </w:tc>
      </w:tr>
      <w:tr w:rsidR="00D83B71" w14:paraId="12F808F2" w14:textId="77777777">
        <w:tc>
          <w:tcPr>
            <w:tcW w:w="2340" w:type="dxa"/>
          </w:tcPr>
          <w:p w14:paraId="6D5A08CB" w14:textId="77777777" w:rsidR="00D83B71" w:rsidRDefault="00000000">
            <w:r>
              <w:rPr>
                <w:sz w:val="20"/>
              </w:rPr>
              <w:t>2.1</w:t>
            </w:r>
          </w:p>
        </w:tc>
        <w:tc>
          <w:tcPr>
            <w:tcW w:w="2340" w:type="dxa"/>
          </w:tcPr>
          <w:p w14:paraId="321056CC" w14:textId="77777777" w:rsidR="00D83B71" w:rsidRDefault="00000000">
            <w:r>
              <w:rPr>
                <w:sz w:val="20"/>
              </w:rPr>
              <w:t>NumPy Stats</w:t>
            </w:r>
          </w:p>
        </w:tc>
        <w:tc>
          <w:tcPr>
            <w:tcW w:w="2340" w:type="dxa"/>
          </w:tcPr>
          <w:p w14:paraId="37DE9E1C" w14:textId="77777777" w:rsidR="00D83B71" w:rsidRDefault="00000000">
            <w:r>
              <w:rPr>
                <w:sz w:val="20"/>
              </w:rPr>
              <w:t>All verified</w:t>
            </w:r>
          </w:p>
        </w:tc>
        <w:tc>
          <w:tcPr>
            <w:tcW w:w="2340" w:type="dxa"/>
          </w:tcPr>
          <w:p w14:paraId="72647561" w14:textId="77777777" w:rsidR="00D83B71" w:rsidRDefault="00000000">
            <w:r>
              <w:rPr>
                <w:b/>
                <w:color w:val="008000"/>
                <w:sz w:val="20"/>
              </w:rPr>
              <w:t>Done</w:t>
            </w:r>
          </w:p>
        </w:tc>
      </w:tr>
      <w:tr w:rsidR="00D83B71" w14:paraId="3D1A38DC" w14:textId="77777777">
        <w:tc>
          <w:tcPr>
            <w:tcW w:w="2340" w:type="dxa"/>
          </w:tcPr>
          <w:p w14:paraId="507BE562" w14:textId="77777777" w:rsidR="00D83B71" w:rsidRDefault="00000000">
            <w:r>
              <w:rPr>
                <w:sz w:val="20"/>
              </w:rPr>
              <w:t>2.2</w:t>
            </w:r>
          </w:p>
        </w:tc>
        <w:tc>
          <w:tcPr>
            <w:tcW w:w="2340" w:type="dxa"/>
          </w:tcPr>
          <w:p w14:paraId="3C1BC6A8" w14:textId="77777777" w:rsidR="00D83B71" w:rsidRDefault="00000000">
            <w:r>
              <w:rPr>
                <w:sz w:val="20"/>
              </w:rPr>
              <w:t>Pandas Ops</w:t>
            </w:r>
          </w:p>
        </w:tc>
        <w:tc>
          <w:tcPr>
            <w:tcW w:w="2340" w:type="dxa"/>
          </w:tcPr>
          <w:p w14:paraId="10A0DDA5" w14:textId="77777777" w:rsidR="00D83B71" w:rsidRDefault="00000000">
            <w:r>
              <w:rPr>
                <w:sz w:val="20"/>
              </w:rPr>
              <w:t>8 operations completed</w:t>
            </w:r>
          </w:p>
        </w:tc>
        <w:tc>
          <w:tcPr>
            <w:tcW w:w="2340" w:type="dxa"/>
          </w:tcPr>
          <w:p w14:paraId="0663C8C7" w14:textId="77777777" w:rsidR="00D83B71" w:rsidRDefault="00000000">
            <w:r>
              <w:rPr>
                <w:b/>
                <w:color w:val="008000"/>
                <w:sz w:val="20"/>
              </w:rPr>
              <w:t>Done</w:t>
            </w:r>
          </w:p>
        </w:tc>
      </w:tr>
      <w:tr w:rsidR="00D83B71" w14:paraId="2439AE8A" w14:textId="77777777">
        <w:tc>
          <w:tcPr>
            <w:tcW w:w="2340" w:type="dxa"/>
          </w:tcPr>
          <w:p w14:paraId="32041D19" w14:textId="77777777" w:rsidR="00D83B71" w:rsidRDefault="00000000">
            <w:r>
              <w:rPr>
                <w:sz w:val="20"/>
              </w:rPr>
              <w:t>3.1</w:t>
            </w:r>
          </w:p>
        </w:tc>
        <w:tc>
          <w:tcPr>
            <w:tcW w:w="2340" w:type="dxa"/>
          </w:tcPr>
          <w:p w14:paraId="62DD255E" w14:textId="77777777" w:rsidR="00D83B71" w:rsidRDefault="00000000">
            <w:r>
              <w:rPr>
                <w:sz w:val="20"/>
              </w:rPr>
              <w:t>Hypothesis Test</w:t>
            </w:r>
          </w:p>
        </w:tc>
        <w:tc>
          <w:tcPr>
            <w:tcW w:w="2340" w:type="dxa"/>
          </w:tcPr>
          <w:p w14:paraId="58EF6675" w14:textId="77777777" w:rsidR="00D83B71" w:rsidRDefault="00000000">
            <w:r>
              <w:rPr>
                <w:sz w:val="20"/>
              </w:rPr>
              <w:t>Fail to Reject H0</w:t>
            </w:r>
          </w:p>
        </w:tc>
        <w:tc>
          <w:tcPr>
            <w:tcW w:w="2340" w:type="dxa"/>
          </w:tcPr>
          <w:p w14:paraId="733A7223" w14:textId="77777777" w:rsidR="00D83B71" w:rsidRDefault="00000000">
            <w:r>
              <w:rPr>
                <w:b/>
                <w:color w:val="008000"/>
                <w:sz w:val="20"/>
              </w:rPr>
              <w:t>Done</w:t>
            </w:r>
          </w:p>
        </w:tc>
      </w:tr>
      <w:tr w:rsidR="00D83B71" w14:paraId="7CBB3348" w14:textId="77777777">
        <w:tc>
          <w:tcPr>
            <w:tcW w:w="2340" w:type="dxa"/>
          </w:tcPr>
          <w:p w14:paraId="53E9A77E" w14:textId="77777777" w:rsidR="00D83B71" w:rsidRDefault="00000000">
            <w:r>
              <w:rPr>
                <w:sz w:val="20"/>
              </w:rPr>
              <w:t>3.2</w:t>
            </w:r>
          </w:p>
        </w:tc>
        <w:tc>
          <w:tcPr>
            <w:tcW w:w="2340" w:type="dxa"/>
          </w:tcPr>
          <w:p w14:paraId="45CB71ED" w14:textId="77777777" w:rsidR="00D83B71" w:rsidRDefault="00000000">
            <w:r>
              <w:rPr>
                <w:sz w:val="20"/>
              </w:rPr>
              <w:t>Confidence Interval</w:t>
            </w:r>
          </w:p>
        </w:tc>
        <w:tc>
          <w:tcPr>
            <w:tcW w:w="2340" w:type="dxa"/>
          </w:tcPr>
          <w:p w14:paraId="28DE732E" w14:textId="77777777" w:rsidR="00D83B71" w:rsidRDefault="00000000">
            <w:r>
              <w:rPr>
                <w:sz w:val="20"/>
              </w:rPr>
              <w:t>(7.66, 8.64) hours</w:t>
            </w:r>
          </w:p>
        </w:tc>
        <w:tc>
          <w:tcPr>
            <w:tcW w:w="2340" w:type="dxa"/>
          </w:tcPr>
          <w:p w14:paraId="78F57CA1" w14:textId="77777777" w:rsidR="00D83B71" w:rsidRDefault="00000000">
            <w:r>
              <w:rPr>
                <w:b/>
                <w:color w:val="008000"/>
                <w:sz w:val="20"/>
              </w:rPr>
              <w:t>Done</w:t>
            </w:r>
          </w:p>
        </w:tc>
      </w:tr>
      <w:tr w:rsidR="00D83B71" w14:paraId="09D87836" w14:textId="77777777">
        <w:tc>
          <w:tcPr>
            <w:tcW w:w="2340" w:type="dxa"/>
          </w:tcPr>
          <w:p w14:paraId="34AB48AB" w14:textId="77777777" w:rsidR="00D83B71" w:rsidRDefault="00000000">
            <w:r>
              <w:rPr>
                <w:sz w:val="20"/>
              </w:rPr>
              <w:t>3.3</w:t>
            </w:r>
          </w:p>
        </w:tc>
        <w:tc>
          <w:tcPr>
            <w:tcW w:w="2340" w:type="dxa"/>
          </w:tcPr>
          <w:p w14:paraId="2A0F972C" w14:textId="77777777" w:rsidR="00D83B71" w:rsidRDefault="00000000">
            <w:r>
              <w:rPr>
                <w:sz w:val="20"/>
              </w:rPr>
              <w:t>Matplotlib Charts</w:t>
            </w:r>
          </w:p>
        </w:tc>
        <w:tc>
          <w:tcPr>
            <w:tcW w:w="2340" w:type="dxa"/>
          </w:tcPr>
          <w:p w14:paraId="33273EAA" w14:textId="77777777" w:rsidR="00D83B71" w:rsidRDefault="00000000">
            <w:r>
              <w:rPr>
                <w:sz w:val="20"/>
              </w:rPr>
              <w:t>3 charts saved as PNG</w:t>
            </w:r>
          </w:p>
        </w:tc>
        <w:tc>
          <w:tcPr>
            <w:tcW w:w="2340" w:type="dxa"/>
          </w:tcPr>
          <w:p w14:paraId="039BC4C5" w14:textId="77777777" w:rsidR="00D83B71" w:rsidRDefault="00000000">
            <w:r>
              <w:rPr>
                <w:b/>
                <w:color w:val="008000"/>
                <w:sz w:val="20"/>
              </w:rPr>
              <w:t>Done</w:t>
            </w:r>
          </w:p>
        </w:tc>
      </w:tr>
    </w:tbl>
    <w:p w14:paraId="50885D66" w14:textId="77777777" w:rsidR="00D83B71" w:rsidRDefault="00D83B71"/>
    <w:p w14:paraId="1A73EB39" w14:textId="7F05ABA2" w:rsidR="00D83B71" w:rsidRDefault="00000000">
      <w:pPr>
        <w:jc w:val="center"/>
      </w:pPr>
      <w:r>
        <w:rPr>
          <w:b/>
          <w:color w:val="1A1A4E"/>
        </w:rPr>
        <w:t xml:space="preserve">Student: Bablu Kumar  |  Roll No.: 23052440012  |  Date: </w:t>
      </w:r>
      <w:r w:rsidR="00E229FF">
        <w:rPr>
          <w:b/>
          <w:color w:val="1A1A4E"/>
        </w:rPr>
        <w:t>25</w:t>
      </w:r>
      <w:r>
        <w:rPr>
          <w:b/>
          <w:color w:val="1A1A4E"/>
        </w:rPr>
        <w:t>/0</w:t>
      </w:r>
      <w:r w:rsidR="00E229FF">
        <w:rPr>
          <w:b/>
          <w:color w:val="1A1A4E"/>
        </w:rPr>
        <w:t>6</w:t>
      </w:r>
      <w:r>
        <w:rPr>
          <w:b/>
          <w:color w:val="1A1A4E"/>
        </w:rPr>
        <w:t>/26</w:t>
      </w:r>
    </w:p>
    <w:sectPr w:rsidR="00D83B7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9DC7A" w14:textId="77777777" w:rsidR="00C93C3E" w:rsidRDefault="00C93C3E" w:rsidP="00B42D38">
      <w:pPr>
        <w:spacing w:after="0" w:line="240" w:lineRule="auto"/>
      </w:pPr>
      <w:r>
        <w:separator/>
      </w:r>
    </w:p>
  </w:endnote>
  <w:endnote w:type="continuationSeparator" w:id="0">
    <w:p w14:paraId="19176F15" w14:textId="77777777" w:rsidR="00C93C3E" w:rsidRDefault="00C93C3E" w:rsidP="00B42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24714" w14:textId="77777777" w:rsidR="00C93C3E" w:rsidRDefault="00C93C3E" w:rsidP="00B42D38">
      <w:pPr>
        <w:spacing w:after="0" w:line="240" w:lineRule="auto"/>
      </w:pPr>
      <w:r>
        <w:separator/>
      </w:r>
    </w:p>
  </w:footnote>
  <w:footnote w:type="continuationSeparator" w:id="0">
    <w:p w14:paraId="2D193BAF" w14:textId="77777777" w:rsidR="00C93C3E" w:rsidRDefault="00C93C3E" w:rsidP="00B42D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155335">
    <w:abstractNumId w:val="8"/>
  </w:num>
  <w:num w:numId="2" w16cid:durableId="1474591973">
    <w:abstractNumId w:val="6"/>
  </w:num>
  <w:num w:numId="3" w16cid:durableId="227156982">
    <w:abstractNumId w:val="5"/>
  </w:num>
  <w:num w:numId="4" w16cid:durableId="1858812181">
    <w:abstractNumId w:val="4"/>
  </w:num>
  <w:num w:numId="5" w16cid:durableId="1708723794">
    <w:abstractNumId w:val="7"/>
  </w:num>
  <w:num w:numId="6" w16cid:durableId="1962759797">
    <w:abstractNumId w:val="3"/>
  </w:num>
  <w:num w:numId="7" w16cid:durableId="549658512">
    <w:abstractNumId w:val="2"/>
  </w:num>
  <w:num w:numId="8" w16cid:durableId="77561605">
    <w:abstractNumId w:val="1"/>
  </w:num>
  <w:num w:numId="9" w16cid:durableId="108418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EBA"/>
    <w:rsid w:val="00AA1D8D"/>
    <w:rsid w:val="00B42D38"/>
    <w:rsid w:val="00B47730"/>
    <w:rsid w:val="00C4596F"/>
    <w:rsid w:val="00C93C3E"/>
    <w:rsid w:val="00CB0664"/>
    <w:rsid w:val="00D83B71"/>
    <w:rsid w:val="00E229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86FED"/>
  <w14:defaultImageDpi w14:val="300"/>
  <w15:docId w15:val="{A121D515-6F5D-4E32-A1BA-B1F8B968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B42D3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42D3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42D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1676</Words>
  <Characters>9557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BABLU KUMAR</cp:lastModifiedBy>
  <cp:revision>3</cp:revision>
  <dcterms:created xsi:type="dcterms:W3CDTF">2013-12-23T23:15:00Z</dcterms:created>
  <dcterms:modified xsi:type="dcterms:W3CDTF">2026-06-25T08:43:00Z</dcterms:modified>
  <cp:category/>
</cp:coreProperties>
</file>